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88EC4" w14:textId="77777777" w:rsidR="007B575A" w:rsidRPr="001676DB" w:rsidRDefault="00B2405B">
      <w:pPr>
        <w:jc w:val="center"/>
        <w:rPr>
          <w:rFonts w:cs="Times New Roman"/>
          <w:b/>
          <w:sz w:val="30"/>
          <w:szCs w:val="30"/>
        </w:rPr>
      </w:pPr>
      <w:r w:rsidRPr="001676DB">
        <w:rPr>
          <w:rFonts w:cs="Times New Roman"/>
          <w:b/>
          <w:sz w:val="30"/>
          <w:szCs w:val="30"/>
        </w:rPr>
        <w:t>TRƯ</w:t>
      </w:r>
      <w:r w:rsidRPr="001676DB">
        <w:rPr>
          <w:rFonts w:cs="Times New Roman"/>
          <w:b/>
          <w:sz w:val="30"/>
          <w:szCs w:val="30"/>
        </w:rPr>
        <w:t>Ờ</w:t>
      </w:r>
      <w:r w:rsidRPr="001676DB">
        <w:rPr>
          <w:rFonts w:cs="Times New Roman"/>
          <w:b/>
          <w:sz w:val="30"/>
          <w:szCs w:val="30"/>
        </w:rPr>
        <w:t xml:space="preserve">NG </w:t>
      </w:r>
      <w:r w:rsidR="007B575A" w:rsidRPr="001676DB">
        <w:rPr>
          <w:rFonts w:cs="Times New Roman"/>
          <w:b/>
          <w:sz w:val="30"/>
          <w:szCs w:val="30"/>
        </w:rPr>
        <w:t xml:space="preserve">CAO ĐẲNG KINH TẾ KỸ THUẬT </w:t>
      </w:r>
    </w:p>
    <w:p w14:paraId="13EF40ED" w14:textId="4EA7DEBB" w:rsidR="00FE070E" w:rsidRPr="001676DB" w:rsidRDefault="007B575A">
      <w:pPr>
        <w:jc w:val="center"/>
        <w:rPr>
          <w:rFonts w:cs="Times New Roman"/>
          <w:sz w:val="30"/>
          <w:szCs w:val="30"/>
        </w:rPr>
      </w:pPr>
      <w:r w:rsidRPr="001676DB">
        <w:rPr>
          <w:rFonts w:cs="Times New Roman"/>
          <w:b/>
          <w:sz w:val="30"/>
          <w:szCs w:val="30"/>
        </w:rPr>
        <w:t>THÀNH PHỐ HỒ CHÍ MINH</w:t>
      </w:r>
    </w:p>
    <w:p w14:paraId="3BF8F894" w14:textId="14560076" w:rsidR="007B575A" w:rsidRPr="001676DB" w:rsidRDefault="00B2405B">
      <w:pPr>
        <w:jc w:val="center"/>
        <w:rPr>
          <w:rFonts w:cs="Times New Roman"/>
          <w:b/>
          <w:szCs w:val="28"/>
        </w:rPr>
      </w:pPr>
      <w:r w:rsidRPr="001676DB">
        <w:rPr>
          <w:rFonts w:cs="Times New Roman"/>
          <w:b/>
          <w:szCs w:val="28"/>
        </w:rPr>
        <w:t xml:space="preserve">KHOA </w:t>
      </w:r>
    </w:p>
    <w:p w14:paraId="5C9A8A74" w14:textId="425C59E0" w:rsidR="00FE070E" w:rsidRPr="001676DB" w:rsidRDefault="00E72423">
      <w:pPr>
        <w:jc w:val="center"/>
        <w:rPr>
          <w:rFonts w:cs="Times New Roman"/>
          <w:b/>
          <w:szCs w:val="28"/>
        </w:rPr>
      </w:pPr>
      <w:r w:rsidRPr="001676DB">
        <w:rPr>
          <w:rFonts w:cs="Times New Roman"/>
          <w:noProof/>
        </w:rPr>
        <w:drawing>
          <wp:anchor distT="0" distB="0" distL="114300" distR="114300" simplePos="0" relativeHeight="251659264" behindDoc="1" locked="0" layoutInCell="1" allowOverlap="1" wp14:anchorId="03A229E6" wp14:editId="148D9B7A">
            <wp:simplePos x="0" y="0"/>
            <wp:positionH relativeFrom="column">
              <wp:posOffset>2057400</wp:posOffset>
            </wp:positionH>
            <wp:positionV relativeFrom="paragraph">
              <wp:posOffset>365760</wp:posOffset>
            </wp:positionV>
            <wp:extent cx="1371600" cy="1371600"/>
            <wp:effectExtent l="0" t="0" r="0" b="0"/>
            <wp:wrapNone/>
            <wp:docPr id="1" name="Picture 1" descr="HOTEC - Trường Cao đẳng Kinh tế - Kỹ thuật Thành phố Hồ Chí Mi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TEC - Trường Cao đẳng Kinh tế - Kỹ thuật Thành phố Hồ Chí Minh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75A" w:rsidRPr="001676DB">
        <w:rPr>
          <w:rFonts w:cs="Times New Roman"/>
          <w:b/>
          <w:szCs w:val="28"/>
        </w:rPr>
        <w:t>CÔNG NGHỆ THÔNG TIN</w:t>
      </w:r>
    </w:p>
    <w:p w14:paraId="45C4AB35" w14:textId="6DF023E9" w:rsidR="00E72423" w:rsidRPr="001676DB" w:rsidRDefault="00E72423">
      <w:pPr>
        <w:jc w:val="center"/>
        <w:rPr>
          <w:rFonts w:cs="Times New Roman"/>
          <w:b/>
          <w:szCs w:val="28"/>
        </w:rPr>
      </w:pPr>
    </w:p>
    <w:p w14:paraId="309E8DB1" w14:textId="77777777" w:rsidR="00E72423" w:rsidRPr="001676DB" w:rsidRDefault="00E72423">
      <w:pPr>
        <w:jc w:val="center"/>
        <w:rPr>
          <w:rFonts w:cs="Times New Roman"/>
          <w:b/>
          <w:szCs w:val="28"/>
        </w:rPr>
      </w:pPr>
    </w:p>
    <w:p w14:paraId="70EA9F01" w14:textId="5DF39F4C" w:rsidR="00E72423" w:rsidRPr="001676DB" w:rsidRDefault="00E72423">
      <w:pPr>
        <w:jc w:val="center"/>
        <w:rPr>
          <w:rFonts w:cs="Times New Roman"/>
          <w:szCs w:val="28"/>
        </w:rPr>
      </w:pPr>
    </w:p>
    <w:p w14:paraId="63299BD2" w14:textId="77777777" w:rsidR="00DD6B60" w:rsidRPr="001676DB" w:rsidRDefault="00DD6B60">
      <w:pPr>
        <w:rPr>
          <w:rFonts w:cs="Times New Roman"/>
        </w:rPr>
      </w:pPr>
    </w:p>
    <w:p w14:paraId="2FBE737C" w14:textId="17925091" w:rsidR="00FE070E" w:rsidRPr="001676DB" w:rsidRDefault="00B2405B">
      <w:pPr>
        <w:rPr>
          <w:rFonts w:cs="Times New Roman"/>
        </w:rPr>
      </w:pPr>
      <w:r w:rsidRPr="001676DB">
        <w:rPr>
          <w:rFonts w:cs="Times New Roman"/>
        </w:rPr>
        <w:br/>
      </w:r>
    </w:p>
    <w:p w14:paraId="03E45C93" w14:textId="68A37A40" w:rsidR="00FE070E" w:rsidRPr="001676DB" w:rsidRDefault="00B2405B" w:rsidP="007B575A">
      <w:pPr>
        <w:jc w:val="center"/>
        <w:rPr>
          <w:rFonts w:cs="Times New Roman"/>
          <w:b/>
          <w:sz w:val="36"/>
          <w:szCs w:val="36"/>
        </w:rPr>
      </w:pPr>
      <w:r w:rsidRPr="001676DB">
        <w:rPr>
          <w:rFonts w:cs="Times New Roman"/>
          <w:b/>
          <w:sz w:val="36"/>
          <w:szCs w:val="36"/>
        </w:rPr>
        <w:t>TH</w:t>
      </w:r>
      <w:r w:rsidRPr="001676DB">
        <w:rPr>
          <w:rFonts w:cs="Times New Roman"/>
          <w:b/>
          <w:sz w:val="36"/>
          <w:szCs w:val="36"/>
        </w:rPr>
        <w:t>Ự</w:t>
      </w:r>
      <w:r w:rsidRPr="001676DB">
        <w:rPr>
          <w:rFonts w:cs="Times New Roman"/>
          <w:b/>
          <w:sz w:val="36"/>
          <w:szCs w:val="36"/>
        </w:rPr>
        <w:t>C T</w:t>
      </w:r>
      <w:r w:rsidRPr="001676DB">
        <w:rPr>
          <w:rFonts w:cs="Times New Roman"/>
          <w:b/>
          <w:sz w:val="36"/>
          <w:szCs w:val="36"/>
        </w:rPr>
        <w:t>Ậ</w:t>
      </w:r>
      <w:r w:rsidRPr="001676DB">
        <w:rPr>
          <w:rFonts w:cs="Times New Roman"/>
          <w:b/>
          <w:sz w:val="36"/>
          <w:szCs w:val="36"/>
        </w:rPr>
        <w:t>P XÂY D</w:t>
      </w:r>
      <w:r w:rsidRPr="001676DB">
        <w:rPr>
          <w:rFonts w:cs="Times New Roman"/>
          <w:b/>
          <w:sz w:val="36"/>
          <w:szCs w:val="36"/>
        </w:rPr>
        <w:t>Ự</w:t>
      </w:r>
      <w:r w:rsidRPr="001676DB">
        <w:rPr>
          <w:rFonts w:cs="Times New Roman"/>
          <w:b/>
          <w:sz w:val="36"/>
          <w:szCs w:val="36"/>
        </w:rPr>
        <w:t xml:space="preserve">NG </w:t>
      </w:r>
      <w:r w:rsidRPr="001676DB">
        <w:rPr>
          <w:rFonts w:cs="Times New Roman"/>
          <w:b/>
          <w:sz w:val="36"/>
          <w:szCs w:val="36"/>
        </w:rPr>
        <w:t>Ứ</w:t>
      </w:r>
      <w:r w:rsidRPr="001676DB">
        <w:rPr>
          <w:rFonts w:cs="Times New Roman"/>
          <w:b/>
          <w:sz w:val="36"/>
          <w:szCs w:val="36"/>
        </w:rPr>
        <w:t>NG D</w:t>
      </w:r>
      <w:r w:rsidRPr="001676DB">
        <w:rPr>
          <w:rFonts w:cs="Times New Roman"/>
          <w:b/>
          <w:sz w:val="36"/>
          <w:szCs w:val="36"/>
        </w:rPr>
        <w:t>Ụ</w:t>
      </w:r>
      <w:r w:rsidRPr="001676DB">
        <w:rPr>
          <w:rFonts w:cs="Times New Roman"/>
          <w:b/>
          <w:sz w:val="36"/>
          <w:szCs w:val="36"/>
        </w:rPr>
        <w:t>NG WEB</w:t>
      </w:r>
    </w:p>
    <w:p w14:paraId="6AC013B2" w14:textId="77777777" w:rsidR="00FE070E" w:rsidRPr="001676DB" w:rsidRDefault="00B2405B">
      <w:pPr>
        <w:rPr>
          <w:rFonts w:cs="Times New Roman"/>
        </w:rPr>
      </w:pPr>
      <w:r w:rsidRPr="001676DB">
        <w:rPr>
          <w:rFonts w:cs="Times New Roman"/>
        </w:rPr>
        <w:br/>
      </w:r>
    </w:p>
    <w:p w14:paraId="65C07884" w14:textId="6295DFEF" w:rsidR="00FE070E" w:rsidRPr="001676DB" w:rsidRDefault="00B2405B">
      <w:pPr>
        <w:jc w:val="center"/>
        <w:rPr>
          <w:rFonts w:cs="Times New Roman"/>
        </w:rPr>
      </w:pPr>
      <w:r w:rsidRPr="001676DB">
        <w:rPr>
          <w:rFonts w:cs="Times New Roman"/>
          <w:b/>
          <w:sz w:val="32"/>
        </w:rPr>
        <w:t>Đ</w:t>
      </w:r>
      <w:r w:rsidRPr="001676DB">
        <w:rPr>
          <w:rFonts w:cs="Times New Roman"/>
          <w:b/>
          <w:sz w:val="32"/>
        </w:rPr>
        <w:t>Ề</w:t>
      </w:r>
      <w:r w:rsidRPr="001676DB">
        <w:rPr>
          <w:rFonts w:cs="Times New Roman"/>
          <w:b/>
          <w:sz w:val="32"/>
        </w:rPr>
        <w:t xml:space="preserve"> TÀI</w:t>
      </w:r>
    </w:p>
    <w:p w14:paraId="23DC4C87" w14:textId="77777777" w:rsidR="00FE070E" w:rsidRPr="001676DB" w:rsidRDefault="00B2405B">
      <w:pPr>
        <w:jc w:val="center"/>
        <w:rPr>
          <w:rFonts w:cs="Times New Roman"/>
        </w:rPr>
      </w:pPr>
      <w:r w:rsidRPr="001676DB">
        <w:rPr>
          <w:rFonts w:cs="Times New Roman"/>
          <w:b/>
          <w:sz w:val="32"/>
        </w:rPr>
        <w:t>XÂY D</w:t>
      </w:r>
      <w:r w:rsidRPr="001676DB">
        <w:rPr>
          <w:rFonts w:cs="Times New Roman"/>
          <w:b/>
          <w:sz w:val="32"/>
        </w:rPr>
        <w:t>Ự</w:t>
      </w:r>
      <w:r w:rsidRPr="001676DB">
        <w:rPr>
          <w:rFonts w:cs="Times New Roman"/>
          <w:b/>
          <w:sz w:val="32"/>
        </w:rPr>
        <w:t>NG WEBSITE BÁN CÂY C</w:t>
      </w:r>
      <w:r w:rsidRPr="001676DB">
        <w:rPr>
          <w:rFonts w:cs="Times New Roman"/>
          <w:b/>
          <w:sz w:val="32"/>
        </w:rPr>
        <w:t>Ả</w:t>
      </w:r>
      <w:r w:rsidRPr="001676DB">
        <w:rPr>
          <w:rFonts w:cs="Times New Roman"/>
          <w:b/>
          <w:sz w:val="32"/>
        </w:rPr>
        <w:t>NH</w:t>
      </w:r>
    </w:p>
    <w:p w14:paraId="55709216" w14:textId="1790A79B" w:rsidR="00FE070E" w:rsidRPr="001676DB" w:rsidRDefault="00B2405B">
      <w:pPr>
        <w:rPr>
          <w:rFonts w:cs="Times New Roman"/>
        </w:rPr>
      </w:pPr>
      <w:r w:rsidRPr="001676DB">
        <w:rPr>
          <w:rFonts w:cs="Times New Roman"/>
        </w:rPr>
        <w:br/>
      </w:r>
      <w:r w:rsidRPr="001676DB">
        <w:rPr>
          <w:rFonts w:cs="Times New Roman"/>
        </w:rPr>
        <w:br/>
      </w:r>
    </w:p>
    <w:p w14:paraId="3B1B4EC0" w14:textId="77777777" w:rsidR="00525FC7" w:rsidRPr="001676DB" w:rsidRDefault="007B575A" w:rsidP="007B575A">
      <w:pPr>
        <w:jc w:val="center"/>
        <w:rPr>
          <w:rFonts w:cs="Times New Roman"/>
          <w:b/>
        </w:rPr>
      </w:pPr>
      <w:proofErr w:type="spellStart"/>
      <w:r w:rsidRPr="001676DB">
        <w:rPr>
          <w:rFonts w:cs="Times New Roman"/>
          <w:b/>
        </w:rPr>
        <w:t>Giảng</w:t>
      </w:r>
      <w:proofErr w:type="spellEnd"/>
      <w:r w:rsidRPr="001676DB">
        <w:rPr>
          <w:rFonts w:cs="Times New Roman"/>
          <w:b/>
        </w:rPr>
        <w:t xml:space="preserve"> </w:t>
      </w:r>
      <w:proofErr w:type="spellStart"/>
      <w:r w:rsidRPr="001676DB">
        <w:rPr>
          <w:rFonts w:cs="Times New Roman"/>
          <w:b/>
        </w:rPr>
        <w:t>viên</w:t>
      </w:r>
      <w:proofErr w:type="spellEnd"/>
      <w:r w:rsidRPr="001676DB">
        <w:rPr>
          <w:rFonts w:cs="Times New Roman"/>
          <w:b/>
        </w:rPr>
        <w:t xml:space="preserve"> </w:t>
      </w:r>
      <w:proofErr w:type="spellStart"/>
      <w:r w:rsidRPr="001676DB">
        <w:rPr>
          <w:rFonts w:cs="Times New Roman"/>
          <w:b/>
        </w:rPr>
        <w:t>hướng</w:t>
      </w:r>
      <w:proofErr w:type="spellEnd"/>
      <w:r w:rsidRPr="001676DB">
        <w:rPr>
          <w:rFonts w:cs="Times New Roman"/>
          <w:b/>
        </w:rPr>
        <w:t xml:space="preserve"> </w:t>
      </w:r>
      <w:proofErr w:type="spellStart"/>
      <w:r w:rsidRPr="001676DB">
        <w:rPr>
          <w:rFonts w:cs="Times New Roman"/>
          <w:b/>
        </w:rPr>
        <w:t>dẫn</w:t>
      </w:r>
      <w:proofErr w:type="spellEnd"/>
      <w:r w:rsidRPr="001676DB">
        <w:rPr>
          <w:rFonts w:cs="Times New Roman"/>
          <w:b/>
        </w:rPr>
        <w:t xml:space="preserve">: </w:t>
      </w:r>
      <w:hyperlink r:id="rId7" w:history="1">
        <w:proofErr w:type="spellStart"/>
        <w:r w:rsidR="00525FC7" w:rsidRPr="001676DB">
          <w:rPr>
            <w:rStyle w:val="Hyperlink"/>
            <w:rFonts w:cs="Times New Roman"/>
            <w:color w:val="000000" w:themeColor="text1"/>
            <w:szCs w:val="28"/>
            <w:u w:val="none"/>
            <w:bdr w:val="none" w:sz="0" w:space="0" w:color="auto" w:frame="1"/>
            <w:shd w:val="clear" w:color="auto" w:fill="FFFFFF"/>
          </w:rPr>
          <w:t>ThS</w:t>
        </w:r>
        <w:proofErr w:type="spellEnd"/>
        <w:r w:rsidR="00525FC7" w:rsidRPr="001676DB">
          <w:rPr>
            <w:rStyle w:val="Hyperlink"/>
            <w:rFonts w:cs="Times New Roman"/>
            <w:color w:val="000000" w:themeColor="text1"/>
            <w:szCs w:val="28"/>
            <w:u w:val="none"/>
            <w:bdr w:val="none" w:sz="0" w:space="0" w:color="auto" w:frame="1"/>
            <w:shd w:val="clear" w:color="auto" w:fill="FFFFFF"/>
          </w:rPr>
          <w:t xml:space="preserve">. </w:t>
        </w:r>
        <w:proofErr w:type="spellStart"/>
        <w:r w:rsidR="00525FC7" w:rsidRPr="001676DB">
          <w:rPr>
            <w:rStyle w:val="Hyperlink"/>
            <w:rFonts w:cs="Times New Roman"/>
            <w:color w:val="000000" w:themeColor="text1"/>
            <w:szCs w:val="28"/>
            <w:u w:val="none"/>
            <w:bdr w:val="none" w:sz="0" w:space="0" w:color="auto" w:frame="1"/>
            <w:shd w:val="clear" w:color="auto" w:fill="FFFFFF"/>
          </w:rPr>
          <w:t>Đỗ</w:t>
        </w:r>
        <w:proofErr w:type="spellEnd"/>
        <w:r w:rsidR="00525FC7" w:rsidRPr="001676DB">
          <w:rPr>
            <w:rStyle w:val="Hyperlink"/>
            <w:rFonts w:cs="Times New Roman"/>
            <w:color w:val="000000" w:themeColor="text1"/>
            <w:szCs w:val="28"/>
            <w:u w:val="none"/>
            <w:bdr w:val="none" w:sz="0" w:space="0" w:color="auto" w:frame="1"/>
            <w:shd w:val="clear" w:color="auto" w:fill="FFFFFF"/>
          </w:rPr>
          <w:t xml:space="preserve"> </w:t>
        </w:r>
        <w:proofErr w:type="spellStart"/>
        <w:r w:rsidR="00525FC7" w:rsidRPr="001676DB">
          <w:rPr>
            <w:rStyle w:val="Hyperlink"/>
            <w:rFonts w:cs="Times New Roman"/>
            <w:color w:val="000000" w:themeColor="text1"/>
            <w:szCs w:val="28"/>
            <w:u w:val="none"/>
            <w:bdr w:val="none" w:sz="0" w:space="0" w:color="auto" w:frame="1"/>
            <w:shd w:val="clear" w:color="auto" w:fill="FFFFFF"/>
          </w:rPr>
          <w:t>Đặng</w:t>
        </w:r>
        <w:proofErr w:type="spellEnd"/>
        <w:r w:rsidR="00525FC7" w:rsidRPr="001676DB">
          <w:rPr>
            <w:rStyle w:val="Hyperlink"/>
            <w:rFonts w:cs="Times New Roman"/>
            <w:color w:val="000000" w:themeColor="text1"/>
            <w:szCs w:val="28"/>
            <w:u w:val="none"/>
            <w:bdr w:val="none" w:sz="0" w:space="0" w:color="auto" w:frame="1"/>
            <w:shd w:val="clear" w:color="auto" w:fill="FFFFFF"/>
          </w:rPr>
          <w:t xml:space="preserve"> </w:t>
        </w:r>
        <w:proofErr w:type="spellStart"/>
        <w:r w:rsidR="00525FC7" w:rsidRPr="001676DB">
          <w:rPr>
            <w:rStyle w:val="Hyperlink"/>
            <w:rFonts w:cs="Times New Roman"/>
            <w:color w:val="000000" w:themeColor="text1"/>
            <w:szCs w:val="28"/>
            <w:u w:val="none"/>
            <w:bdr w:val="none" w:sz="0" w:space="0" w:color="auto" w:frame="1"/>
            <w:shd w:val="clear" w:color="auto" w:fill="FFFFFF"/>
          </w:rPr>
          <w:t>Nguyệt</w:t>
        </w:r>
        <w:proofErr w:type="spellEnd"/>
        <w:r w:rsidR="00525FC7" w:rsidRPr="001676DB">
          <w:rPr>
            <w:rStyle w:val="Hyperlink"/>
            <w:rFonts w:cs="Times New Roman"/>
            <w:color w:val="000000" w:themeColor="text1"/>
            <w:szCs w:val="28"/>
            <w:u w:val="none"/>
            <w:bdr w:val="none" w:sz="0" w:space="0" w:color="auto" w:frame="1"/>
            <w:shd w:val="clear" w:color="auto" w:fill="FFFFFF"/>
          </w:rPr>
          <w:t xml:space="preserve"> </w:t>
        </w:r>
        <w:proofErr w:type="spellStart"/>
        <w:r w:rsidR="00525FC7" w:rsidRPr="001676DB">
          <w:rPr>
            <w:rStyle w:val="Hyperlink"/>
            <w:rFonts w:cs="Times New Roman"/>
            <w:color w:val="000000" w:themeColor="text1"/>
            <w:szCs w:val="28"/>
            <w:u w:val="none"/>
            <w:bdr w:val="none" w:sz="0" w:space="0" w:color="auto" w:frame="1"/>
            <w:shd w:val="clear" w:color="auto" w:fill="FFFFFF"/>
          </w:rPr>
          <w:t>Hằng</w:t>
        </w:r>
        <w:proofErr w:type="spellEnd"/>
      </w:hyperlink>
      <w:r w:rsidR="00525FC7" w:rsidRPr="001676DB">
        <w:rPr>
          <w:rFonts w:cs="Times New Roman"/>
          <w:b/>
        </w:rPr>
        <w:t xml:space="preserve"> </w:t>
      </w:r>
    </w:p>
    <w:p w14:paraId="5AA134ED" w14:textId="44E09EC6" w:rsidR="00FE070E" w:rsidRPr="001676DB" w:rsidRDefault="00B2405B" w:rsidP="007B575A">
      <w:pPr>
        <w:jc w:val="center"/>
        <w:rPr>
          <w:rFonts w:cs="Times New Roman"/>
        </w:rPr>
      </w:pPr>
      <w:proofErr w:type="spellStart"/>
      <w:r w:rsidRPr="001676DB">
        <w:rPr>
          <w:rFonts w:cs="Times New Roman"/>
          <w:b/>
        </w:rPr>
        <w:t>Sinh</w:t>
      </w:r>
      <w:proofErr w:type="spellEnd"/>
      <w:r w:rsidRPr="001676DB">
        <w:rPr>
          <w:rFonts w:cs="Times New Roman"/>
          <w:b/>
        </w:rPr>
        <w:t xml:space="preserve"> </w:t>
      </w:r>
      <w:proofErr w:type="spellStart"/>
      <w:r w:rsidRPr="001676DB">
        <w:rPr>
          <w:rFonts w:cs="Times New Roman"/>
          <w:b/>
        </w:rPr>
        <w:t>viên</w:t>
      </w:r>
      <w:proofErr w:type="spellEnd"/>
      <w:r w:rsidRPr="001676DB">
        <w:rPr>
          <w:rFonts w:cs="Times New Roman"/>
          <w:b/>
        </w:rPr>
        <w:t xml:space="preserve"> </w:t>
      </w:r>
      <w:proofErr w:type="spellStart"/>
      <w:r w:rsidRPr="001676DB">
        <w:rPr>
          <w:rFonts w:cs="Times New Roman"/>
          <w:b/>
        </w:rPr>
        <w:t>th</w:t>
      </w:r>
      <w:r w:rsidRPr="001676DB">
        <w:rPr>
          <w:rFonts w:cs="Times New Roman"/>
          <w:b/>
        </w:rPr>
        <w:t>ự</w:t>
      </w:r>
      <w:r w:rsidRPr="001676DB">
        <w:rPr>
          <w:rFonts w:cs="Times New Roman"/>
          <w:b/>
        </w:rPr>
        <w:t>c</w:t>
      </w:r>
      <w:proofErr w:type="spellEnd"/>
      <w:r w:rsidRPr="001676DB">
        <w:rPr>
          <w:rFonts w:cs="Times New Roman"/>
          <w:b/>
        </w:rPr>
        <w:t xml:space="preserve"> </w:t>
      </w:r>
      <w:proofErr w:type="spellStart"/>
      <w:r w:rsidRPr="001676DB">
        <w:rPr>
          <w:rFonts w:cs="Times New Roman"/>
          <w:b/>
        </w:rPr>
        <w:t>hi</w:t>
      </w:r>
      <w:r w:rsidRPr="001676DB">
        <w:rPr>
          <w:rFonts w:cs="Times New Roman"/>
          <w:b/>
        </w:rPr>
        <w:t>ệ</w:t>
      </w:r>
      <w:r w:rsidRPr="001676DB">
        <w:rPr>
          <w:rFonts w:cs="Times New Roman"/>
          <w:b/>
        </w:rPr>
        <w:t>n</w:t>
      </w:r>
      <w:proofErr w:type="spellEnd"/>
      <w:r w:rsidRPr="001676DB">
        <w:rPr>
          <w:rFonts w:cs="Times New Roman"/>
          <w:b/>
        </w:rPr>
        <w:t xml:space="preserve">: </w:t>
      </w:r>
      <w:proofErr w:type="spellStart"/>
      <w:r w:rsidR="00525FC7" w:rsidRPr="001676DB">
        <w:rPr>
          <w:rFonts w:cs="Times New Roman"/>
        </w:rPr>
        <w:t>Phạm</w:t>
      </w:r>
      <w:proofErr w:type="spellEnd"/>
      <w:r w:rsidR="00525FC7" w:rsidRPr="001676DB">
        <w:rPr>
          <w:rFonts w:cs="Times New Roman"/>
        </w:rPr>
        <w:t xml:space="preserve"> </w:t>
      </w:r>
      <w:proofErr w:type="spellStart"/>
      <w:r w:rsidR="00525FC7" w:rsidRPr="001676DB">
        <w:rPr>
          <w:rFonts w:cs="Times New Roman"/>
        </w:rPr>
        <w:t>Hoàng</w:t>
      </w:r>
      <w:proofErr w:type="spellEnd"/>
      <w:r w:rsidR="00525FC7" w:rsidRPr="001676DB">
        <w:rPr>
          <w:rFonts w:cs="Times New Roman"/>
        </w:rPr>
        <w:t xml:space="preserve"> </w:t>
      </w:r>
      <w:proofErr w:type="spellStart"/>
      <w:r w:rsidR="00525FC7" w:rsidRPr="001676DB">
        <w:rPr>
          <w:rFonts w:cs="Times New Roman"/>
        </w:rPr>
        <w:t>Vũ</w:t>
      </w:r>
      <w:proofErr w:type="spellEnd"/>
      <w:r w:rsidRPr="001676DB">
        <w:rPr>
          <w:rFonts w:cs="Times New Roman"/>
        </w:rPr>
        <w:br/>
      </w:r>
      <w:r w:rsidRPr="001676DB">
        <w:rPr>
          <w:rFonts w:cs="Times New Roman"/>
          <w:b/>
        </w:rPr>
        <w:t xml:space="preserve">MSSV: </w:t>
      </w:r>
      <w:r w:rsidR="00525FC7" w:rsidRPr="001676DB">
        <w:rPr>
          <w:rFonts w:cs="Times New Roman"/>
        </w:rPr>
        <w:t>2330140004</w:t>
      </w:r>
      <w:r w:rsidRPr="001676DB">
        <w:rPr>
          <w:rFonts w:cs="Times New Roman"/>
        </w:rPr>
        <w:br/>
      </w:r>
      <w:proofErr w:type="spellStart"/>
      <w:r w:rsidRPr="001676DB">
        <w:rPr>
          <w:rFonts w:cs="Times New Roman"/>
          <w:b/>
        </w:rPr>
        <w:t>L</w:t>
      </w:r>
      <w:r w:rsidRPr="001676DB">
        <w:rPr>
          <w:rFonts w:cs="Times New Roman"/>
          <w:b/>
        </w:rPr>
        <w:t>ớ</w:t>
      </w:r>
      <w:r w:rsidRPr="001676DB">
        <w:rPr>
          <w:rFonts w:cs="Times New Roman"/>
          <w:b/>
        </w:rPr>
        <w:t>p</w:t>
      </w:r>
      <w:proofErr w:type="spellEnd"/>
      <w:r w:rsidRPr="001676DB">
        <w:rPr>
          <w:rFonts w:cs="Times New Roman"/>
          <w:b/>
        </w:rPr>
        <w:t xml:space="preserve">: </w:t>
      </w:r>
      <w:r w:rsidR="007B575A" w:rsidRPr="001676DB">
        <w:rPr>
          <w:rFonts w:cs="Times New Roman"/>
        </w:rPr>
        <w:t>23CDTKW01</w:t>
      </w:r>
      <w:r w:rsidRPr="001676DB">
        <w:rPr>
          <w:rFonts w:cs="Times New Roman"/>
        </w:rPr>
        <w:br/>
      </w:r>
    </w:p>
    <w:p w14:paraId="420617EA" w14:textId="77777777" w:rsidR="00DD6B60" w:rsidRPr="001676DB" w:rsidRDefault="00DD6B60">
      <w:pPr>
        <w:rPr>
          <w:rFonts w:cs="Times New Roman"/>
        </w:rPr>
      </w:pPr>
    </w:p>
    <w:p w14:paraId="5185E09F" w14:textId="4E4BBCA0" w:rsidR="00FE070E" w:rsidRPr="001676DB" w:rsidRDefault="00B2405B">
      <w:pPr>
        <w:jc w:val="center"/>
        <w:rPr>
          <w:rFonts w:cs="Times New Roman"/>
        </w:rPr>
      </w:pPr>
      <w:r w:rsidRPr="001676DB">
        <w:rPr>
          <w:rFonts w:cs="Times New Roman"/>
        </w:rPr>
        <w:t xml:space="preserve">TP. </w:t>
      </w:r>
      <w:proofErr w:type="spellStart"/>
      <w:r w:rsidRPr="001676DB">
        <w:rPr>
          <w:rFonts w:cs="Times New Roman"/>
        </w:rPr>
        <w:t>H</w:t>
      </w:r>
      <w:r w:rsidRPr="001676DB">
        <w:rPr>
          <w:rFonts w:cs="Times New Roman"/>
        </w:rPr>
        <w:t>ồ</w:t>
      </w:r>
      <w:proofErr w:type="spellEnd"/>
      <w:r w:rsidRPr="001676DB">
        <w:rPr>
          <w:rFonts w:cs="Times New Roman"/>
        </w:rPr>
        <w:t xml:space="preserve"> </w:t>
      </w:r>
      <w:proofErr w:type="spellStart"/>
      <w:r w:rsidRPr="001676DB">
        <w:rPr>
          <w:rFonts w:cs="Times New Roman"/>
        </w:rPr>
        <w:t>Chí</w:t>
      </w:r>
      <w:proofErr w:type="spellEnd"/>
      <w:r w:rsidRPr="001676DB">
        <w:rPr>
          <w:rFonts w:cs="Times New Roman"/>
        </w:rPr>
        <w:t xml:space="preserve"> </w:t>
      </w:r>
      <w:r w:rsidRPr="001676DB">
        <w:rPr>
          <w:rFonts w:cs="Times New Roman"/>
        </w:rPr>
        <w:t xml:space="preserve">Minh, </w:t>
      </w:r>
      <w:proofErr w:type="spellStart"/>
      <w:r w:rsidRPr="001676DB">
        <w:rPr>
          <w:rFonts w:cs="Times New Roman"/>
        </w:rPr>
        <w:t>tháng</w:t>
      </w:r>
      <w:proofErr w:type="spellEnd"/>
      <w:r w:rsidRPr="001676DB">
        <w:rPr>
          <w:rFonts w:cs="Times New Roman"/>
        </w:rPr>
        <w:t xml:space="preserve"> 5 </w:t>
      </w:r>
      <w:proofErr w:type="spellStart"/>
      <w:r w:rsidRPr="001676DB">
        <w:rPr>
          <w:rFonts w:cs="Times New Roman"/>
        </w:rPr>
        <w:t>năm</w:t>
      </w:r>
      <w:proofErr w:type="spellEnd"/>
      <w:r w:rsidRPr="001676DB">
        <w:rPr>
          <w:rFonts w:cs="Times New Roman"/>
        </w:rPr>
        <w:t xml:space="preserve"> 2025</w:t>
      </w:r>
    </w:p>
    <w:p w14:paraId="0C5F0881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0C332525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1A353CC0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46291442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2AE8A4EC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718D9812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5D9C0D8B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62F7C9FC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1BDB14D6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2A65C39C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3D24DE65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77A5EBE9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5D357A3B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5B477AD9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30783D9C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2C4E21AC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4751D075" w14:textId="77777777" w:rsidR="00390996" w:rsidRPr="001676DB" w:rsidRDefault="00390996" w:rsidP="00390996">
      <w:pPr>
        <w:jc w:val="center"/>
        <w:rPr>
          <w:rFonts w:cs="Times New Roman"/>
          <w:b/>
          <w:sz w:val="40"/>
          <w:szCs w:val="40"/>
        </w:rPr>
      </w:pPr>
    </w:p>
    <w:p w14:paraId="1A4EA951" w14:textId="77777777" w:rsidR="00E62FEA" w:rsidRPr="001676DB" w:rsidRDefault="00E62FEA" w:rsidP="00E62FEA">
      <w:pPr>
        <w:rPr>
          <w:rFonts w:cs="Times New Roman"/>
          <w:b/>
          <w:sz w:val="40"/>
          <w:szCs w:val="40"/>
        </w:rPr>
      </w:pPr>
    </w:p>
    <w:p w14:paraId="091C8EF5" w14:textId="5CEBA64B" w:rsidR="00D55B7A" w:rsidRPr="00380AD5" w:rsidRDefault="00390996" w:rsidP="00380AD5">
      <w:pPr>
        <w:spacing w:after="0" w:line="240" w:lineRule="auto"/>
        <w:jc w:val="center"/>
        <w:rPr>
          <w:rFonts w:cs="Times New Roman"/>
          <w:b/>
          <w:color w:val="224229"/>
          <w:sz w:val="40"/>
          <w:szCs w:val="40"/>
        </w:rPr>
      </w:pPr>
      <w:r w:rsidRPr="001676DB">
        <w:rPr>
          <w:rFonts w:cs="Times New Roman"/>
          <w:b/>
          <w:color w:val="224229"/>
          <w:sz w:val="40"/>
          <w:szCs w:val="40"/>
        </w:rPr>
        <w:lastRenderedPageBreak/>
        <w:t>MỤC LỤC</w:t>
      </w:r>
    </w:p>
    <w:p w14:paraId="59D98204" w14:textId="4CC5E822" w:rsidR="003C3A3A" w:rsidRPr="00FC5F2C" w:rsidRDefault="00390996" w:rsidP="003C3A3A">
      <w:pPr>
        <w:tabs>
          <w:tab w:val="right" w:leader="dot" w:pos="8640"/>
        </w:tabs>
        <w:spacing w:after="0"/>
        <w:rPr>
          <w:rFonts w:cs="Times New Roman"/>
          <w:szCs w:val="28"/>
        </w:rPr>
      </w:pPr>
      <w:proofErr w:type="spellStart"/>
      <w:r w:rsidRPr="00FC5F2C">
        <w:rPr>
          <w:rFonts w:cs="Times New Roman"/>
          <w:b/>
          <w:bCs/>
          <w:color w:val="224229"/>
          <w:szCs w:val="28"/>
        </w:rPr>
        <w:t>Phần</w:t>
      </w:r>
      <w:proofErr w:type="spellEnd"/>
      <w:r w:rsidRPr="00FC5F2C">
        <w:rPr>
          <w:rFonts w:cs="Times New Roman"/>
          <w:b/>
          <w:bCs/>
          <w:color w:val="224229"/>
          <w:szCs w:val="28"/>
        </w:rPr>
        <w:t xml:space="preserve"> 1. ĐẶT VẤN ĐỀ</w:t>
      </w:r>
      <w:r w:rsidR="00E62FEA" w:rsidRPr="00FC5F2C">
        <w:rPr>
          <w:rFonts w:cs="Times New Roman"/>
          <w:szCs w:val="28"/>
        </w:rPr>
        <w:tab/>
      </w:r>
      <w:r w:rsidRPr="00FC5F2C">
        <w:rPr>
          <w:rFonts w:cs="Times New Roman"/>
          <w:szCs w:val="28"/>
        </w:rPr>
        <w:t>1</w:t>
      </w:r>
    </w:p>
    <w:p w14:paraId="203C75F5" w14:textId="1ED527A1" w:rsidR="00390996" w:rsidRPr="00FC5F2C" w:rsidRDefault="00390996" w:rsidP="003C3A3A">
      <w:pPr>
        <w:tabs>
          <w:tab w:val="right" w:leader="dot" w:pos="8640"/>
        </w:tabs>
        <w:spacing w:after="0"/>
        <w:rPr>
          <w:rFonts w:cs="Times New Roman"/>
          <w:szCs w:val="28"/>
        </w:rPr>
      </w:pPr>
      <w:proofErr w:type="spellStart"/>
      <w:r w:rsidRPr="00FC5F2C">
        <w:rPr>
          <w:rFonts w:cs="Times New Roman"/>
          <w:b/>
          <w:bCs/>
          <w:color w:val="224229"/>
          <w:szCs w:val="28"/>
        </w:rPr>
        <w:t>Phần</w:t>
      </w:r>
      <w:proofErr w:type="spellEnd"/>
      <w:r w:rsidRPr="00FC5F2C">
        <w:rPr>
          <w:rFonts w:cs="Times New Roman"/>
          <w:b/>
          <w:bCs/>
          <w:color w:val="224229"/>
          <w:szCs w:val="28"/>
        </w:rPr>
        <w:t xml:space="preserve"> 2. THIẾT KẾ CSDL</w:t>
      </w:r>
      <w:r w:rsidR="00E62FEA" w:rsidRPr="00FC5F2C">
        <w:rPr>
          <w:rFonts w:cs="Times New Roman"/>
          <w:szCs w:val="28"/>
        </w:rPr>
        <w:tab/>
      </w:r>
      <w:r w:rsidRPr="00FC5F2C">
        <w:rPr>
          <w:rFonts w:cs="Times New Roman"/>
          <w:szCs w:val="28"/>
        </w:rPr>
        <w:t>2</w:t>
      </w:r>
    </w:p>
    <w:p w14:paraId="4A8606AE" w14:textId="1CF6A54A" w:rsidR="00390996" w:rsidRPr="00FC5F2C" w:rsidRDefault="00390996" w:rsidP="003C3A3A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2.1. </w:t>
      </w:r>
      <w:proofErr w:type="spellStart"/>
      <w:r w:rsidRPr="00FC5F2C">
        <w:rPr>
          <w:rFonts w:cs="Times New Roman"/>
          <w:sz w:val="24"/>
          <w:szCs w:val="24"/>
        </w:rPr>
        <w:t>Mô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tả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dữ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liệu</w:t>
      </w:r>
      <w:proofErr w:type="spellEnd"/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2</w:t>
      </w:r>
    </w:p>
    <w:p w14:paraId="12BB276B" w14:textId="6EC5A0F7" w:rsidR="00390996" w:rsidRPr="00FC5F2C" w:rsidRDefault="00390996" w:rsidP="003C3A3A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2.2. </w:t>
      </w:r>
      <w:proofErr w:type="spellStart"/>
      <w:r w:rsidRPr="00FC5F2C">
        <w:rPr>
          <w:rFonts w:cs="Times New Roman"/>
          <w:sz w:val="24"/>
          <w:szCs w:val="24"/>
        </w:rPr>
        <w:t>Các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bảng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dữ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liệu</w:t>
      </w:r>
      <w:proofErr w:type="spellEnd"/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3</w:t>
      </w:r>
    </w:p>
    <w:p w14:paraId="30E3DE0F" w14:textId="2A7A55C6" w:rsidR="00390996" w:rsidRPr="00FC5F2C" w:rsidRDefault="00390996" w:rsidP="00753D87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2.2.1. </w:t>
      </w:r>
      <w:proofErr w:type="spellStart"/>
      <w:r w:rsidR="00E04B94" w:rsidRPr="00FC5F2C">
        <w:rPr>
          <w:rFonts w:cs="Times New Roman"/>
          <w:sz w:val="24"/>
          <w:szCs w:val="24"/>
        </w:rPr>
        <w:t>Bảng</w:t>
      </w:r>
      <w:proofErr w:type="spellEnd"/>
      <w:r w:rsidR="00E04B94" w:rsidRPr="00FC5F2C">
        <w:rPr>
          <w:rFonts w:cs="Times New Roman"/>
          <w:sz w:val="24"/>
          <w:szCs w:val="24"/>
        </w:rPr>
        <w:t xml:space="preserve"> User (</w:t>
      </w:r>
      <w:proofErr w:type="spellStart"/>
      <w:r w:rsidR="00E04B94" w:rsidRPr="00FC5F2C">
        <w:rPr>
          <w:rFonts w:cs="Times New Roman"/>
          <w:sz w:val="24"/>
          <w:szCs w:val="24"/>
        </w:rPr>
        <w:t>tb</w:t>
      </w:r>
      <w:r w:rsidR="00333EC1" w:rsidRPr="00FC5F2C">
        <w:rPr>
          <w:rFonts w:cs="Times New Roman"/>
          <w:sz w:val="24"/>
          <w:szCs w:val="24"/>
        </w:rPr>
        <w:t>_</w:t>
      </w:r>
      <w:r w:rsidR="00E04B94" w:rsidRPr="00FC5F2C">
        <w:rPr>
          <w:rFonts w:cs="Times New Roman"/>
          <w:sz w:val="24"/>
          <w:szCs w:val="24"/>
        </w:rPr>
        <w:t>user</w:t>
      </w:r>
      <w:proofErr w:type="spellEnd"/>
      <w:r w:rsidR="00E04B94" w:rsidRPr="00FC5F2C">
        <w:rPr>
          <w:rFonts w:cs="Times New Roman"/>
          <w:sz w:val="24"/>
          <w:szCs w:val="24"/>
        </w:rPr>
        <w:t>)</w:t>
      </w:r>
      <w:r w:rsidR="00E62FEA" w:rsidRPr="00FC5F2C">
        <w:rPr>
          <w:rFonts w:cs="Times New Roman"/>
          <w:sz w:val="24"/>
          <w:szCs w:val="24"/>
        </w:rPr>
        <w:tab/>
        <w:t xml:space="preserve"> </w:t>
      </w:r>
      <w:r w:rsidRPr="00FC5F2C">
        <w:rPr>
          <w:rFonts w:cs="Times New Roman"/>
          <w:sz w:val="24"/>
          <w:szCs w:val="24"/>
        </w:rPr>
        <w:t>3</w:t>
      </w:r>
    </w:p>
    <w:p w14:paraId="30CAA30B" w14:textId="1AB7147A" w:rsidR="00390996" w:rsidRPr="00FC5F2C" w:rsidRDefault="00390996" w:rsidP="00753D87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2.2.2. </w:t>
      </w:r>
      <w:proofErr w:type="spellStart"/>
      <w:r w:rsidRPr="00FC5F2C">
        <w:rPr>
          <w:rFonts w:cs="Times New Roman"/>
          <w:sz w:val="24"/>
          <w:szCs w:val="24"/>
        </w:rPr>
        <w:t>Bảng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Sản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phẩm</w:t>
      </w:r>
      <w:proofErr w:type="spellEnd"/>
      <w:r w:rsidRPr="00FC5F2C">
        <w:rPr>
          <w:rFonts w:cs="Times New Roman"/>
          <w:sz w:val="24"/>
          <w:szCs w:val="24"/>
        </w:rPr>
        <w:t xml:space="preserve"> (</w:t>
      </w:r>
      <w:proofErr w:type="spellStart"/>
      <w:r w:rsidRPr="00FC5F2C">
        <w:rPr>
          <w:rFonts w:cs="Times New Roman"/>
          <w:sz w:val="24"/>
          <w:szCs w:val="24"/>
        </w:rPr>
        <w:t>tb</w:t>
      </w:r>
      <w:r w:rsidR="001A2DCE" w:rsidRPr="00FC5F2C">
        <w:rPr>
          <w:rFonts w:cs="Times New Roman"/>
          <w:sz w:val="24"/>
          <w:szCs w:val="24"/>
        </w:rPr>
        <w:t>_sanpham</w:t>
      </w:r>
      <w:proofErr w:type="spellEnd"/>
      <w:r w:rsidRPr="00FC5F2C">
        <w:rPr>
          <w:rFonts w:cs="Times New Roman"/>
          <w:sz w:val="24"/>
          <w:szCs w:val="24"/>
        </w:rPr>
        <w:t>)</w:t>
      </w:r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3</w:t>
      </w:r>
    </w:p>
    <w:p w14:paraId="68DD9C4F" w14:textId="704D7D59" w:rsidR="00390996" w:rsidRPr="00FC5F2C" w:rsidRDefault="00390996" w:rsidP="00753D87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2.2.3. </w:t>
      </w:r>
      <w:proofErr w:type="spellStart"/>
      <w:r w:rsidRPr="00FC5F2C">
        <w:rPr>
          <w:rFonts w:cs="Times New Roman"/>
          <w:sz w:val="24"/>
          <w:szCs w:val="24"/>
        </w:rPr>
        <w:t>Bảng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Khách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hàng</w:t>
      </w:r>
      <w:proofErr w:type="spellEnd"/>
      <w:r w:rsidRPr="00FC5F2C">
        <w:rPr>
          <w:rFonts w:cs="Times New Roman"/>
          <w:sz w:val="24"/>
          <w:szCs w:val="24"/>
        </w:rPr>
        <w:t xml:space="preserve"> (</w:t>
      </w:r>
      <w:proofErr w:type="spellStart"/>
      <w:r w:rsidRPr="00FC5F2C">
        <w:rPr>
          <w:rFonts w:cs="Times New Roman"/>
          <w:sz w:val="24"/>
          <w:szCs w:val="24"/>
        </w:rPr>
        <w:t>tb</w:t>
      </w:r>
      <w:r w:rsidR="001A2DCE" w:rsidRPr="00FC5F2C">
        <w:rPr>
          <w:rFonts w:cs="Times New Roman"/>
          <w:sz w:val="24"/>
          <w:szCs w:val="24"/>
        </w:rPr>
        <w:t>_</w:t>
      </w:r>
      <w:r w:rsidRPr="00FC5F2C">
        <w:rPr>
          <w:rFonts w:cs="Times New Roman"/>
          <w:sz w:val="24"/>
          <w:szCs w:val="24"/>
        </w:rPr>
        <w:t>khachhang</w:t>
      </w:r>
      <w:proofErr w:type="spellEnd"/>
      <w:r w:rsidRPr="00FC5F2C">
        <w:rPr>
          <w:rFonts w:cs="Times New Roman"/>
          <w:sz w:val="24"/>
          <w:szCs w:val="24"/>
        </w:rPr>
        <w:t>)</w:t>
      </w:r>
      <w:r w:rsidR="00E62FEA" w:rsidRPr="00FC5F2C">
        <w:rPr>
          <w:rFonts w:cs="Times New Roman"/>
          <w:sz w:val="24"/>
          <w:szCs w:val="24"/>
        </w:rPr>
        <w:tab/>
        <w:t xml:space="preserve"> </w:t>
      </w:r>
      <w:r w:rsidRPr="00FC5F2C">
        <w:rPr>
          <w:rFonts w:cs="Times New Roman"/>
          <w:sz w:val="24"/>
          <w:szCs w:val="24"/>
        </w:rPr>
        <w:t>4</w:t>
      </w:r>
    </w:p>
    <w:p w14:paraId="18C26F33" w14:textId="401BA502" w:rsidR="00390996" w:rsidRPr="00FC5F2C" w:rsidRDefault="00390996" w:rsidP="00753D87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2.2.4. </w:t>
      </w:r>
      <w:proofErr w:type="spellStart"/>
      <w:r w:rsidRPr="00FC5F2C">
        <w:rPr>
          <w:rFonts w:cs="Times New Roman"/>
          <w:sz w:val="24"/>
          <w:szCs w:val="24"/>
        </w:rPr>
        <w:t>Bảng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Đơn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hàng</w:t>
      </w:r>
      <w:proofErr w:type="spellEnd"/>
      <w:r w:rsidRPr="00FC5F2C">
        <w:rPr>
          <w:rFonts w:cs="Times New Roman"/>
          <w:sz w:val="24"/>
          <w:szCs w:val="24"/>
        </w:rPr>
        <w:t xml:space="preserve"> (</w:t>
      </w:r>
      <w:proofErr w:type="spellStart"/>
      <w:r w:rsidRPr="00FC5F2C">
        <w:rPr>
          <w:rFonts w:cs="Times New Roman"/>
          <w:sz w:val="24"/>
          <w:szCs w:val="24"/>
        </w:rPr>
        <w:t>tb</w:t>
      </w:r>
      <w:r w:rsidR="001A2DCE" w:rsidRPr="00FC5F2C">
        <w:rPr>
          <w:rFonts w:cs="Times New Roman"/>
          <w:sz w:val="24"/>
          <w:szCs w:val="24"/>
        </w:rPr>
        <w:t>_</w:t>
      </w:r>
      <w:r w:rsidRPr="00FC5F2C">
        <w:rPr>
          <w:rFonts w:cs="Times New Roman"/>
          <w:sz w:val="24"/>
          <w:szCs w:val="24"/>
        </w:rPr>
        <w:t>donhang</w:t>
      </w:r>
      <w:proofErr w:type="spellEnd"/>
      <w:r w:rsidRPr="00FC5F2C">
        <w:rPr>
          <w:rFonts w:cs="Times New Roman"/>
          <w:sz w:val="24"/>
          <w:szCs w:val="24"/>
        </w:rPr>
        <w:t>)</w:t>
      </w:r>
      <w:r w:rsidR="00E62FEA" w:rsidRPr="00FC5F2C">
        <w:rPr>
          <w:rFonts w:cs="Times New Roman"/>
          <w:sz w:val="24"/>
          <w:szCs w:val="24"/>
        </w:rPr>
        <w:tab/>
        <w:t xml:space="preserve"> </w:t>
      </w:r>
      <w:r w:rsidRPr="00FC5F2C">
        <w:rPr>
          <w:rFonts w:cs="Times New Roman"/>
          <w:sz w:val="24"/>
          <w:szCs w:val="24"/>
        </w:rPr>
        <w:t>4</w:t>
      </w:r>
    </w:p>
    <w:p w14:paraId="7F96201B" w14:textId="5F6EFCF1" w:rsidR="008F53B4" w:rsidRPr="00FC5F2C" w:rsidRDefault="008F53B4" w:rsidP="00753D87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>2.2.</w:t>
      </w:r>
      <w:r w:rsidR="004B58F9" w:rsidRPr="00FC5F2C">
        <w:rPr>
          <w:rFonts w:cs="Times New Roman"/>
          <w:sz w:val="24"/>
          <w:szCs w:val="24"/>
        </w:rPr>
        <w:t>5</w:t>
      </w:r>
      <w:r w:rsidRPr="00FC5F2C">
        <w:rPr>
          <w:rFonts w:cs="Times New Roman"/>
          <w:sz w:val="24"/>
          <w:szCs w:val="24"/>
        </w:rPr>
        <w:t xml:space="preserve">. </w:t>
      </w:r>
      <w:proofErr w:type="spellStart"/>
      <w:r w:rsidRPr="00FC5F2C">
        <w:rPr>
          <w:rFonts w:cs="Times New Roman"/>
          <w:sz w:val="24"/>
          <w:szCs w:val="24"/>
        </w:rPr>
        <w:t>Bảng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Đơn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r w:rsidRPr="00FC5F2C">
        <w:rPr>
          <w:rFonts w:cs="Times New Roman"/>
          <w:sz w:val="24"/>
          <w:szCs w:val="24"/>
        </w:rPr>
        <w:t xml:space="preserve">hang chi </w:t>
      </w:r>
      <w:proofErr w:type="spellStart"/>
      <w:r w:rsidRPr="00FC5F2C">
        <w:rPr>
          <w:rFonts w:cs="Times New Roman"/>
          <w:sz w:val="24"/>
          <w:szCs w:val="24"/>
        </w:rPr>
        <w:t>tiết</w:t>
      </w:r>
      <w:proofErr w:type="spellEnd"/>
      <w:r w:rsidRPr="00FC5F2C">
        <w:rPr>
          <w:rFonts w:cs="Times New Roman"/>
          <w:sz w:val="24"/>
          <w:szCs w:val="24"/>
        </w:rPr>
        <w:t xml:space="preserve"> (</w:t>
      </w:r>
      <w:proofErr w:type="spellStart"/>
      <w:r w:rsidRPr="00FC5F2C">
        <w:rPr>
          <w:rFonts w:cs="Times New Roman"/>
          <w:sz w:val="24"/>
          <w:szCs w:val="24"/>
        </w:rPr>
        <w:t>tb_</w:t>
      </w:r>
      <w:r w:rsidRPr="00FC5F2C">
        <w:rPr>
          <w:rFonts w:cs="Times New Roman"/>
          <w:sz w:val="24"/>
          <w:szCs w:val="24"/>
        </w:rPr>
        <w:t>ct</w:t>
      </w:r>
      <w:r w:rsidRPr="00FC5F2C">
        <w:rPr>
          <w:rFonts w:cs="Times New Roman"/>
          <w:sz w:val="24"/>
          <w:szCs w:val="24"/>
        </w:rPr>
        <w:t>donhang</w:t>
      </w:r>
      <w:proofErr w:type="spellEnd"/>
      <w:r w:rsidRPr="00FC5F2C">
        <w:rPr>
          <w:rFonts w:cs="Times New Roman"/>
          <w:sz w:val="24"/>
          <w:szCs w:val="24"/>
        </w:rPr>
        <w:t>)</w:t>
      </w:r>
      <w:r w:rsidRPr="00FC5F2C">
        <w:rPr>
          <w:rFonts w:cs="Times New Roman"/>
          <w:sz w:val="24"/>
          <w:szCs w:val="24"/>
        </w:rPr>
        <w:tab/>
        <w:t xml:space="preserve"> 4</w:t>
      </w:r>
    </w:p>
    <w:p w14:paraId="105FFECC" w14:textId="234975CC" w:rsidR="003C3A3A" w:rsidRPr="00FC5F2C" w:rsidRDefault="00390996" w:rsidP="00753D87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>2.2.</w:t>
      </w:r>
      <w:r w:rsidR="004B58F9" w:rsidRPr="00FC5F2C">
        <w:rPr>
          <w:rFonts w:cs="Times New Roman"/>
          <w:sz w:val="24"/>
          <w:szCs w:val="24"/>
        </w:rPr>
        <w:t>6</w:t>
      </w:r>
      <w:r w:rsidRPr="00FC5F2C">
        <w:rPr>
          <w:rFonts w:cs="Times New Roman"/>
          <w:sz w:val="24"/>
          <w:szCs w:val="24"/>
        </w:rPr>
        <w:t xml:space="preserve">. </w:t>
      </w:r>
      <w:proofErr w:type="spellStart"/>
      <w:r w:rsidR="00E04B94" w:rsidRPr="00FC5F2C">
        <w:rPr>
          <w:rFonts w:cs="Times New Roman"/>
          <w:sz w:val="24"/>
          <w:szCs w:val="24"/>
        </w:rPr>
        <w:t>Bảng</w:t>
      </w:r>
      <w:proofErr w:type="spellEnd"/>
      <w:r w:rsidR="00E04B94" w:rsidRPr="00FC5F2C">
        <w:rPr>
          <w:rFonts w:cs="Times New Roman"/>
          <w:sz w:val="24"/>
          <w:szCs w:val="24"/>
        </w:rPr>
        <w:t xml:space="preserve"> </w:t>
      </w:r>
      <w:proofErr w:type="spellStart"/>
      <w:r w:rsidR="00E04B94" w:rsidRPr="00FC5F2C">
        <w:rPr>
          <w:rFonts w:cs="Times New Roman"/>
          <w:sz w:val="24"/>
          <w:szCs w:val="24"/>
        </w:rPr>
        <w:t>Loại</w:t>
      </w:r>
      <w:proofErr w:type="spellEnd"/>
      <w:r w:rsidR="00E04B94" w:rsidRPr="00FC5F2C">
        <w:rPr>
          <w:rFonts w:cs="Times New Roman"/>
          <w:sz w:val="24"/>
          <w:szCs w:val="24"/>
        </w:rPr>
        <w:t xml:space="preserve"> </w:t>
      </w:r>
      <w:proofErr w:type="spellStart"/>
      <w:r w:rsidR="00E04B94" w:rsidRPr="00FC5F2C">
        <w:rPr>
          <w:rFonts w:cs="Times New Roman"/>
          <w:sz w:val="24"/>
          <w:szCs w:val="24"/>
        </w:rPr>
        <w:t>sản</w:t>
      </w:r>
      <w:proofErr w:type="spellEnd"/>
      <w:r w:rsidR="00E04B94" w:rsidRPr="00FC5F2C">
        <w:rPr>
          <w:rFonts w:cs="Times New Roman"/>
          <w:sz w:val="24"/>
          <w:szCs w:val="24"/>
        </w:rPr>
        <w:t xml:space="preserve"> </w:t>
      </w:r>
      <w:proofErr w:type="spellStart"/>
      <w:r w:rsidR="00E04B94" w:rsidRPr="00FC5F2C">
        <w:rPr>
          <w:rFonts w:cs="Times New Roman"/>
          <w:sz w:val="24"/>
          <w:szCs w:val="24"/>
        </w:rPr>
        <w:t>phẩm</w:t>
      </w:r>
      <w:proofErr w:type="spellEnd"/>
      <w:r w:rsidR="001A2DCE" w:rsidRPr="00FC5F2C">
        <w:rPr>
          <w:rFonts w:cs="Times New Roman"/>
          <w:sz w:val="24"/>
          <w:szCs w:val="24"/>
        </w:rPr>
        <w:t xml:space="preserve"> </w:t>
      </w:r>
      <w:proofErr w:type="spellStart"/>
      <w:r w:rsidR="001A2DCE" w:rsidRPr="00FC5F2C">
        <w:rPr>
          <w:rFonts w:cs="Times New Roman"/>
          <w:sz w:val="24"/>
          <w:szCs w:val="24"/>
        </w:rPr>
        <w:t>chính</w:t>
      </w:r>
      <w:proofErr w:type="spellEnd"/>
      <w:r w:rsidR="00E04B94" w:rsidRPr="00FC5F2C">
        <w:rPr>
          <w:rFonts w:cs="Times New Roman"/>
          <w:sz w:val="24"/>
          <w:szCs w:val="24"/>
        </w:rPr>
        <w:t xml:space="preserve"> (</w:t>
      </w:r>
      <w:proofErr w:type="spellStart"/>
      <w:r w:rsidR="00E04B94" w:rsidRPr="00FC5F2C">
        <w:rPr>
          <w:rFonts w:cs="Times New Roman"/>
          <w:sz w:val="24"/>
          <w:szCs w:val="24"/>
        </w:rPr>
        <w:t>tb</w:t>
      </w:r>
      <w:r w:rsidR="001A2DCE" w:rsidRPr="00FC5F2C">
        <w:rPr>
          <w:rFonts w:cs="Times New Roman"/>
          <w:sz w:val="24"/>
          <w:szCs w:val="24"/>
        </w:rPr>
        <w:t>_danhmuc_chinh</w:t>
      </w:r>
      <w:proofErr w:type="spellEnd"/>
      <w:r w:rsidR="00E04B94" w:rsidRPr="00FC5F2C">
        <w:rPr>
          <w:rFonts w:cs="Times New Roman"/>
          <w:sz w:val="24"/>
          <w:szCs w:val="24"/>
        </w:rPr>
        <w:t>)</w:t>
      </w:r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4</w:t>
      </w:r>
    </w:p>
    <w:p w14:paraId="177E1BB3" w14:textId="2493F2B9" w:rsidR="001A2DCE" w:rsidRPr="00FC5F2C" w:rsidRDefault="001A2DCE" w:rsidP="001A2DCE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>2.2.</w:t>
      </w:r>
      <w:r w:rsidR="004B58F9" w:rsidRPr="00FC5F2C">
        <w:rPr>
          <w:rFonts w:cs="Times New Roman"/>
          <w:sz w:val="24"/>
          <w:szCs w:val="24"/>
        </w:rPr>
        <w:t>7</w:t>
      </w:r>
      <w:r w:rsidRPr="00FC5F2C">
        <w:rPr>
          <w:rFonts w:cs="Times New Roman"/>
          <w:sz w:val="24"/>
          <w:szCs w:val="24"/>
        </w:rPr>
        <w:t xml:space="preserve">. </w:t>
      </w:r>
      <w:proofErr w:type="spellStart"/>
      <w:r w:rsidRPr="00FC5F2C">
        <w:rPr>
          <w:rFonts w:cs="Times New Roman"/>
          <w:sz w:val="24"/>
          <w:szCs w:val="24"/>
        </w:rPr>
        <w:t>Bảng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Loại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sản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phẩm</w:t>
      </w:r>
      <w:proofErr w:type="spellEnd"/>
      <w:r w:rsidRPr="00FC5F2C">
        <w:rPr>
          <w:rFonts w:cs="Times New Roman"/>
          <w:sz w:val="24"/>
          <w:szCs w:val="24"/>
        </w:rPr>
        <w:t xml:space="preserve"> con</w:t>
      </w:r>
      <w:r w:rsidRPr="00FC5F2C">
        <w:rPr>
          <w:rFonts w:cs="Times New Roman"/>
          <w:sz w:val="24"/>
          <w:szCs w:val="24"/>
        </w:rPr>
        <w:t xml:space="preserve"> (</w:t>
      </w:r>
      <w:proofErr w:type="spellStart"/>
      <w:r w:rsidRPr="00FC5F2C">
        <w:rPr>
          <w:rFonts w:cs="Times New Roman"/>
          <w:sz w:val="24"/>
          <w:szCs w:val="24"/>
        </w:rPr>
        <w:t>tb</w:t>
      </w:r>
      <w:r w:rsidRPr="00FC5F2C">
        <w:rPr>
          <w:rFonts w:cs="Times New Roman"/>
          <w:sz w:val="24"/>
          <w:szCs w:val="24"/>
        </w:rPr>
        <w:t>_danhmuc_con</w:t>
      </w:r>
      <w:proofErr w:type="spellEnd"/>
      <w:r w:rsidRPr="00FC5F2C">
        <w:rPr>
          <w:rFonts w:cs="Times New Roman"/>
          <w:sz w:val="24"/>
          <w:szCs w:val="24"/>
        </w:rPr>
        <w:t>)</w:t>
      </w:r>
      <w:r w:rsidRPr="00FC5F2C">
        <w:rPr>
          <w:rFonts w:cs="Times New Roman"/>
          <w:sz w:val="24"/>
          <w:szCs w:val="24"/>
        </w:rPr>
        <w:tab/>
        <w:t>4</w:t>
      </w:r>
    </w:p>
    <w:p w14:paraId="44341600" w14:textId="30A5C8BB" w:rsidR="00390996" w:rsidRPr="00FC5F2C" w:rsidRDefault="00390996" w:rsidP="003C3A3A">
      <w:pPr>
        <w:tabs>
          <w:tab w:val="right" w:leader="dot" w:pos="8640"/>
        </w:tabs>
        <w:spacing w:after="0"/>
        <w:rPr>
          <w:rFonts w:cs="Times New Roman"/>
          <w:szCs w:val="28"/>
        </w:rPr>
      </w:pPr>
      <w:proofErr w:type="spellStart"/>
      <w:r w:rsidRPr="00FC5F2C">
        <w:rPr>
          <w:rFonts w:cs="Times New Roman"/>
          <w:b/>
          <w:bCs/>
          <w:color w:val="224229"/>
          <w:szCs w:val="28"/>
        </w:rPr>
        <w:t>Phần</w:t>
      </w:r>
      <w:proofErr w:type="spellEnd"/>
      <w:r w:rsidRPr="00FC5F2C">
        <w:rPr>
          <w:rFonts w:cs="Times New Roman"/>
          <w:b/>
          <w:bCs/>
          <w:color w:val="224229"/>
          <w:szCs w:val="28"/>
        </w:rPr>
        <w:t xml:space="preserve"> 3. CÀI ĐẶT CSDL</w:t>
      </w:r>
      <w:r w:rsidR="00E62FEA" w:rsidRPr="00FC5F2C">
        <w:rPr>
          <w:rFonts w:cs="Times New Roman"/>
          <w:szCs w:val="28"/>
        </w:rPr>
        <w:tab/>
      </w:r>
      <w:r w:rsidRPr="00FC5F2C">
        <w:rPr>
          <w:rFonts w:cs="Times New Roman"/>
          <w:szCs w:val="28"/>
        </w:rPr>
        <w:t>5</w:t>
      </w:r>
    </w:p>
    <w:p w14:paraId="1D3CDCF0" w14:textId="5523F450" w:rsidR="00390996" w:rsidRPr="00FC5F2C" w:rsidRDefault="00390996" w:rsidP="003C3A3A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3.1. </w:t>
      </w:r>
      <w:proofErr w:type="spellStart"/>
      <w:r w:rsidRPr="00FC5F2C">
        <w:rPr>
          <w:rFonts w:cs="Times New Roman"/>
          <w:sz w:val="24"/>
          <w:szCs w:val="24"/>
        </w:rPr>
        <w:t>Bảng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dữ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liệu</w:t>
      </w:r>
      <w:proofErr w:type="spellEnd"/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5</w:t>
      </w:r>
    </w:p>
    <w:p w14:paraId="42F49BFC" w14:textId="6231EF5F" w:rsidR="00390996" w:rsidRPr="00FC5F2C" w:rsidRDefault="00390996" w:rsidP="00753D87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3.1.1. </w:t>
      </w:r>
      <w:proofErr w:type="spellStart"/>
      <w:r w:rsidR="00F91430" w:rsidRPr="00FC5F2C">
        <w:rPr>
          <w:rFonts w:cs="Times New Roman"/>
          <w:sz w:val="24"/>
          <w:szCs w:val="24"/>
        </w:rPr>
        <w:t>Bảng</w:t>
      </w:r>
      <w:proofErr w:type="spellEnd"/>
      <w:r w:rsidR="00F91430" w:rsidRPr="00FC5F2C">
        <w:rPr>
          <w:rFonts w:cs="Times New Roman"/>
          <w:sz w:val="24"/>
          <w:szCs w:val="24"/>
        </w:rPr>
        <w:t xml:space="preserve"> User (</w:t>
      </w:r>
      <w:proofErr w:type="spellStart"/>
      <w:r w:rsidR="00F91430" w:rsidRPr="00FC5F2C">
        <w:rPr>
          <w:rFonts w:cs="Times New Roman"/>
          <w:sz w:val="24"/>
          <w:szCs w:val="24"/>
        </w:rPr>
        <w:t>tb</w:t>
      </w:r>
      <w:r w:rsidR="00380AD5" w:rsidRPr="00FC5F2C">
        <w:rPr>
          <w:rFonts w:cs="Times New Roman"/>
          <w:sz w:val="24"/>
          <w:szCs w:val="24"/>
        </w:rPr>
        <w:t>_</w:t>
      </w:r>
      <w:r w:rsidR="00F91430" w:rsidRPr="00FC5F2C">
        <w:rPr>
          <w:rFonts w:cs="Times New Roman"/>
          <w:sz w:val="24"/>
          <w:szCs w:val="24"/>
        </w:rPr>
        <w:t>user</w:t>
      </w:r>
      <w:proofErr w:type="spellEnd"/>
      <w:r w:rsidR="00F91430" w:rsidRPr="00FC5F2C">
        <w:rPr>
          <w:rFonts w:cs="Times New Roman"/>
          <w:sz w:val="24"/>
          <w:szCs w:val="24"/>
        </w:rPr>
        <w:t>)</w:t>
      </w:r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5</w:t>
      </w:r>
    </w:p>
    <w:p w14:paraId="3D10E03F" w14:textId="35CAC093" w:rsidR="00390996" w:rsidRPr="00FC5F2C" w:rsidRDefault="00390996" w:rsidP="00753D87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3.1.2. </w:t>
      </w:r>
      <w:proofErr w:type="spellStart"/>
      <w:r w:rsidRPr="00FC5F2C">
        <w:rPr>
          <w:rFonts w:cs="Times New Roman"/>
          <w:sz w:val="24"/>
          <w:szCs w:val="24"/>
        </w:rPr>
        <w:t>Bảng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Sản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phẩm</w:t>
      </w:r>
      <w:proofErr w:type="spellEnd"/>
      <w:r w:rsidRPr="00FC5F2C">
        <w:rPr>
          <w:rFonts w:cs="Times New Roman"/>
          <w:sz w:val="24"/>
          <w:szCs w:val="24"/>
        </w:rPr>
        <w:t xml:space="preserve"> (</w:t>
      </w:r>
      <w:proofErr w:type="spellStart"/>
      <w:r w:rsidRPr="00FC5F2C">
        <w:rPr>
          <w:rFonts w:cs="Times New Roman"/>
          <w:sz w:val="24"/>
          <w:szCs w:val="24"/>
        </w:rPr>
        <w:t>tb</w:t>
      </w:r>
      <w:r w:rsidR="00380AD5" w:rsidRPr="00FC5F2C">
        <w:rPr>
          <w:rFonts w:cs="Times New Roman"/>
          <w:sz w:val="24"/>
          <w:szCs w:val="24"/>
        </w:rPr>
        <w:t>_sanpham</w:t>
      </w:r>
      <w:proofErr w:type="spellEnd"/>
      <w:r w:rsidRPr="00FC5F2C">
        <w:rPr>
          <w:rFonts w:cs="Times New Roman"/>
          <w:sz w:val="24"/>
          <w:szCs w:val="24"/>
        </w:rPr>
        <w:t>)</w:t>
      </w:r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5</w:t>
      </w:r>
    </w:p>
    <w:p w14:paraId="4B77B896" w14:textId="3E4A8B83" w:rsidR="00390996" w:rsidRPr="00FC5F2C" w:rsidRDefault="00390996" w:rsidP="00753D87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3.1.3. </w:t>
      </w:r>
      <w:proofErr w:type="spellStart"/>
      <w:r w:rsidRPr="00FC5F2C">
        <w:rPr>
          <w:rFonts w:cs="Times New Roman"/>
          <w:sz w:val="24"/>
          <w:szCs w:val="24"/>
        </w:rPr>
        <w:t>Bảng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Khách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hàng</w:t>
      </w:r>
      <w:proofErr w:type="spellEnd"/>
      <w:r w:rsidRPr="00FC5F2C">
        <w:rPr>
          <w:rFonts w:cs="Times New Roman"/>
          <w:sz w:val="24"/>
          <w:szCs w:val="24"/>
        </w:rPr>
        <w:t xml:space="preserve"> (</w:t>
      </w:r>
      <w:proofErr w:type="spellStart"/>
      <w:r w:rsidRPr="00FC5F2C">
        <w:rPr>
          <w:rFonts w:cs="Times New Roman"/>
          <w:sz w:val="24"/>
          <w:szCs w:val="24"/>
        </w:rPr>
        <w:t>tb</w:t>
      </w:r>
      <w:r w:rsidR="00380AD5" w:rsidRPr="00FC5F2C">
        <w:rPr>
          <w:rFonts w:cs="Times New Roman"/>
          <w:sz w:val="24"/>
          <w:szCs w:val="24"/>
        </w:rPr>
        <w:t>_</w:t>
      </w:r>
      <w:r w:rsidRPr="00FC5F2C">
        <w:rPr>
          <w:rFonts w:cs="Times New Roman"/>
          <w:sz w:val="24"/>
          <w:szCs w:val="24"/>
        </w:rPr>
        <w:t>khachhang</w:t>
      </w:r>
      <w:proofErr w:type="spellEnd"/>
      <w:r w:rsidRPr="00FC5F2C">
        <w:rPr>
          <w:rFonts w:cs="Times New Roman"/>
          <w:sz w:val="24"/>
          <w:szCs w:val="24"/>
        </w:rPr>
        <w:t>)</w:t>
      </w:r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5</w:t>
      </w:r>
    </w:p>
    <w:p w14:paraId="4AF13B51" w14:textId="598BAC56" w:rsidR="00390996" w:rsidRPr="00FC5F2C" w:rsidRDefault="00390996" w:rsidP="00753D87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3.1.4. </w:t>
      </w:r>
      <w:proofErr w:type="spellStart"/>
      <w:r w:rsidRPr="00FC5F2C">
        <w:rPr>
          <w:rFonts w:cs="Times New Roman"/>
          <w:sz w:val="24"/>
          <w:szCs w:val="24"/>
        </w:rPr>
        <w:t>Bảng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Đơn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hàng</w:t>
      </w:r>
      <w:proofErr w:type="spellEnd"/>
      <w:r w:rsidRPr="00FC5F2C">
        <w:rPr>
          <w:rFonts w:cs="Times New Roman"/>
          <w:sz w:val="24"/>
          <w:szCs w:val="24"/>
        </w:rPr>
        <w:t xml:space="preserve"> (</w:t>
      </w:r>
      <w:proofErr w:type="spellStart"/>
      <w:r w:rsidRPr="00FC5F2C">
        <w:rPr>
          <w:rFonts w:cs="Times New Roman"/>
          <w:sz w:val="24"/>
          <w:szCs w:val="24"/>
        </w:rPr>
        <w:t>tb</w:t>
      </w:r>
      <w:r w:rsidR="00380AD5" w:rsidRPr="00FC5F2C">
        <w:rPr>
          <w:rFonts w:cs="Times New Roman"/>
          <w:sz w:val="24"/>
          <w:szCs w:val="24"/>
        </w:rPr>
        <w:t>_</w:t>
      </w:r>
      <w:r w:rsidRPr="00FC5F2C">
        <w:rPr>
          <w:rFonts w:cs="Times New Roman"/>
          <w:sz w:val="24"/>
          <w:szCs w:val="24"/>
        </w:rPr>
        <w:t>donhang</w:t>
      </w:r>
      <w:proofErr w:type="spellEnd"/>
      <w:r w:rsidRPr="00FC5F2C">
        <w:rPr>
          <w:rFonts w:cs="Times New Roman"/>
          <w:sz w:val="24"/>
          <w:szCs w:val="24"/>
        </w:rPr>
        <w:t>)</w:t>
      </w:r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6</w:t>
      </w:r>
    </w:p>
    <w:p w14:paraId="5E5F3C00" w14:textId="506B5987" w:rsidR="004B58F9" w:rsidRPr="00FC5F2C" w:rsidRDefault="004B58F9" w:rsidP="004B58F9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3.1.4. </w:t>
      </w:r>
      <w:proofErr w:type="spellStart"/>
      <w:r w:rsidRPr="00FC5F2C">
        <w:rPr>
          <w:rFonts w:cs="Times New Roman"/>
          <w:sz w:val="24"/>
          <w:szCs w:val="24"/>
        </w:rPr>
        <w:t>Bảng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Đơn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r w:rsidRPr="00FC5F2C">
        <w:rPr>
          <w:rFonts w:cs="Times New Roman"/>
          <w:sz w:val="24"/>
          <w:szCs w:val="24"/>
        </w:rPr>
        <w:t xml:space="preserve">hang chi </w:t>
      </w:r>
      <w:proofErr w:type="spellStart"/>
      <w:r w:rsidRPr="00FC5F2C">
        <w:rPr>
          <w:rFonts w:cs="Times New Roman"/>
          <w:sz w:val="24"/>
          <w:szCs w:val="24"/>
        </w:rPr>
        <w:t>tiết</w:t>
      </w:r>
      <w:proofErr w:type="spellEnd"/>
      <w:r w:rsidRPr="00FC5F2C">
        <w:rPr>
          <w:rFonts w:cs="Times New Roman"/>
          <w:sz w:val="24"/>
          <w:szCs w:val="24"/>
        </w:rPr>
        <w:t xml:space="preserve"> (</w:t>
      </w:r>
      <w:proofErr w:type="spellStart"/>
      <w:r w:rsidRPr="00FC5F2C">
        <w:rPr>
          <w:rFonts w:cs="Times New Roman"/>
          <w:sz w:val="24"/>
          <w:szCs w:val="24"/>
        </w:rPr>
        <w:t>tb_</w:t>
      </w:r>
      <w:r w:rsidRPr="00FC5F2C">
        <w:rPr>
          <w:rFonts w:cs="Times New Roman"/>
          <w:sz w:val="24"/>
          <w:szCs w:val="24"/>
        </w:rPr>
        <w:t>ct</w:t>
      </w:r>
      <w:r w:rsidRPr="00FC5F2C">
        <w:rPr>
          <w:rFonts w:cs="Times New Roman"/>
          <w:sz w:val="24"/>
          <w:szCs w:val="24"/>
        </w:rPr>
        <w:t>donhang</w:t>
      </w:r>
      <w:proofErr w:type="spellEnd"/>
      <w:r w:rsidRPr="00FC5F2C">
        <w:rPr>
          <w:rFonts w:cs="Times New Roman"/>
          <w:sz w:val="24"/>
          <w:szCs w:val="24"/>
        </w:rPr>
        <w:t>)</w:t>
      </w:r>
      <w:r w:rsidRPr="00FC5F2C">
        <w:rPr>
          <w:rFonts w:cs="Times New Roman"/>
          <w:sz w:val="24"/>
          <w:szCs w:val="24"/>
        </w:rPr>
        <w:tab/>
        <w:t>6</w:t>
      </w:r>
    </w:p>
    <w:p w14:paraId="59DA67EF" w14:textId="26B5BBCC" w:rsidR="00380AD5" w:rsidRPr="00FC5F2C" w:rsidRDefault="00380AD5" w:rsidP="00380AD5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>3</w:t>
      </w:r>
      <w:r w:rsidRPr="00FC5F2C">
        <w:rPr>
          <w:rFonts w:cs="Times New Roman"/>
          <w:sz w:val="24"/>
          <w:szCs w:val="24"/>
        </w:rPr>
        <w:t>.</w:t>
      </w:r>
      <w:r w:rsidRPr="00FC5F2C">
        <w:rPr>
          <w:rFonts w:cs="Times New Roman"/>
          <w:sz w:val="24"/>
          <w:szCs w:val="24"/>
        </w:rPr>
        <w:t>1</w:t>
      </w:r>
      <w:r w:rsidRPr="00FC5F2C">
        <w:rPr>
          <w:rFonts w:cs="Times New Roman"/>
          <w:sz w:val="24"/>
          <w:szCs w:val="24"/>
        </w:rPr>
        <w:t xml:space="preserve">.5. </w:t>
      </w:r>
      <w:proofErr w:type="spellStart"/>
      <w:r w:rsidRPr="00FC5F2C">
        <w:rPr>
          <w:rFonts w:cs="Times New Roman"/>
          <w:sz w:val="24"/>
          <w:szCs w:val="24"/>
        </w:rPr>
        <w:t>Bảng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Loại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sản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phẩm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chính</w:t>
      </w:r>
      <w:proofErr w:type="spellEnd"/>
      <w:r w:rsidRPr="00FC5F2C">
        <w:rPr>
          <w:rFonts w:cs="Times New Roman"/>
          <w:sz w:val="24"/>
          <w:szCs w:val="24"/>
        </w:rPr>
        <w:t xml:space="preserve"> (</w:t>
      </w:r>
      <w:proofErr w:type="spellStart"/>
      <w:r w:rsidRPr="00FC5F2C">
        <w:rPr>
          <w:rFonts w:cs="Times New Roman"/>
          <w:sz w:val="24"/>
          <w:szCs w:val="24"/>
        </w:rPr>
        <w:t>tb_danhmuc_chinh</w:t>
      </w:r>
      <w:proofErr w:type="spellEnd"/>
      <w:r w:rsidRPr="00FC5F2C">
        <w:rPr>
          <w:rFonts w:cs="Times New Roman"/>
          <w:sz w:val="24"/>
          <w:szCs w:val="24"/>
        </w:rPr>
        <w:t>)</w:t>
      </w:r>
      <w:r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6</w:t>
      </w:r>
    </w:p>
    <w:p w14:paraId="2AD22C5E" w14:textId="77EEB016" w:rsidR="00380AD5" w:rsidRPr="00FC5F2C" w:rsidRDefault="00380AD5" w:rsidP="00380AD5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>3</w:t>
      </w:r>
      <w:r w:rsidRPr="00FC5F2C">
        <w:rPr>
          <w:rFonts w:cs="Times New Roman"/>
          <w:sz w:val="24"/>
          <w:szCs w:val="24"/>
        </w:rPr>
        <w:t>.</w:t>
      </w:r>
      <w:r w:rsidRPr="00FC5F2C">
        <w:rPr>
          <w:rFonts w:cs="Times New Roman"/>
          <w:sz w:val="24"/>
          <w:szCs w:val="24"/>
        </w:rPr>
        <w:t>1</w:t>
      </w:r>
      <w:r w:rsidRPr="00FC5F2C">
        <w:rPr>
          <w:rFonts w:cs="Times New Roman"/>
          <w:sz w:val="24"/>
          <w:szCs w:val="24"/>
        </w:rPr>
        <w:t>.</w:t>
      </w:r>
      <w:r w:rsidR="00AD292E" w:rsidRPr="00FC5F2C">
        <w:rPr>
          <w:rFonts w:cs="Times New Roman"/>
          <w:sz w:val="24"/>
          <w:szCs w:val="24"/>
        </w:rPr>
        <w:t>6</w:t>
      </w:r>
      <w:r w:rsidRPr="00FC5F2C">
        <w:rPr>
          <w:rFonts w:cs="Times New Roman"/>
          <w:sz w:val="24"/>
          <w:szCs w:val="24"/>
        </w:rPr>
        <w:t xml:space="preserve">. </w:t>
      </w:r>
      <w:proofErr w:type="spellStart"/>
      <w:r w:rsidRPr="00FC5F2C">
        <w:rPr>
          <w:rFonts w:cs="Times New Roman"/>
          <w:sz w:val="24"/>
          <w:szCs w:val="24"/>
        </w:rPr>
        <w:t>Bảng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Loại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sản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phẩm</w:t>
      </w:r>
      <w:proofErr w:type="spellEnd"/>
      <w:r w:rsidRPr="00FC5F2C">
        <w:rPr>
          <w:rFonts w:cs="Times New Roman"/>
          <w:sz w:val="24"/>
          <w:szCs w:val="24"/>
        </w:rPr>
        <w:t xml:space="preserve"> con (</w:t>
      </w:r>
      <w:proofErr w:type="spellStart"/>
      <w:r w:rsidRPr="00FC5F2C">
        <w:rPr>
          <w:rFonts w:cs="Times New Roman"/>
          <w:sz w:val="24"/>
          <w:szCs w:val="24"/>
        </w:rPr>
        <w:t>tb_danhmuc_con</w:t>
      </w:r>
      <w:proofErr w:type="spellEnd"/>
      <w:r w:rsidRPr="00FC5F2C">
        <w:rPr>
          <w:rFonts w:cs="Times New Roman"/>
          <w:sz w:val="24"/>
          <w:szCs w:val="24"/>
        </w:rPr>
        <w:t>)</w:t>
      </w:r>
      <w:r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6</w:t>
      </w:r>
    </w:p>
    <w:p w14:paraId="6A71DA7E" w14:textId="2CD80717" w:rsidR="003C3A3A" w:rsidRPr="00FC5F2C" w:rsidRDefault="00390996" w:rsidP="003C3A3A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>3.2. M</w:t>
      </w:r>
      <w:proofErr w:type="spellStart"/>
      <w:r w:rsidRPr="00FC5F2C">
        <w:rPr>
          <w:rFonts w:cs="Times New Roman"/>
          <w:sz w:val="24"/>
          <w:szCs w:val="24"/>
        </w:rPr>
        <w:t>ối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quan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hệ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giữa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bảng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dữ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liệu</w:t>
      </w:r>
      <w:proofErr w:type="spellEnd"/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6</w:t>
      </w:r>
    </w:p>
    <w:p w14:paraId="513329D0" w14:textId="49474B57" w:rsidR="00390996" w:rsidRPr="00FC5F2C" w:rsidRDefault="00390996" w:rsidP="003C3A3A">
      <w:pPr>
        <w:tabs>
          <w:tab w:val="right" w:leader="dot" w:pos="8640"/>
        </w:tabs>
        <w:spacing w:after="0"/>
        <w:rPr>
          <w:rFonts w:cs="Times New Roman"/>
          <w:szCs w:val="28"/>
        </w:rPr>
      </w:pPr>
      <w:proofErr w:type="spellStart"/>
      <w:r w:rsidRPr="00FC5F2C">
        <w:rPr>
          <w:rFonts w:cs="Times New Roman"/>
          <w:b/>
          <w:bCs/>
          <w:color w:val="224229"/>
          <w:szCs w:val="28"/>
        </w:rPr>
        <w:t>Phần</w:t>
      </w:r>
      <w:proofErr w:type="spellEnd"/>
      <w:r w:rsidRPr="00FC5F2C">
        <w:rPr>
          <w:rFonts w:cs="Times New Roman"/>
          <w:b/>
          <w:bCs/>
          <w:color w:val="224229"/>
          <w:szCs w:val="28"/>
        </w:rPr>
        <w:t xml:space="preserve"> 4. GIAO DIỆN NGƯỜI DÙNG</w:t>
      </w:r>
      <w:r w:rsidR="00E62FEA" w:rsidRPr="00FC5F2C">
        <w:rPr>
          <w:rFonts w:cs="Times New Roman"/>
          <w:szCs w:val="28"/>
        </w:rPr>
        <w:tab/>
      </w:r>
      <w:r w:rsidRPr="00FC5F2C">
        <w:rPr>
          <w:rFonts w:cs="Times New Roman"/>
          <w:szCs w:val="28"/>
        </w:rPr>
        <w:t>7</w:t>
      </w:r>
    </w:p>
    <w:p w14:paraId="32D7F4E5" w14:textId="695CE8D1" w:rsidR="00390996" w:rsidRPr="00FC5F2C" w:rsidRDefault="00390996" w:rsidP="003C3A3A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4.1. Trang </w:t>
      </w:r>
      <w:proofErr w:type="spellStart"/>
      <w:r w:rsidRPr="00FC5F2C">
        <w:rPr>
          <w:rFonts w:cs="Times New Roman"/>
          <w:sz w:val="24"/>
          <w:szCs w:val="24"/>
        </w:rPr>
        <w:t>chủ</w:t>
      </w:r>
      <w:proofErr w:type="spellEnd"/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7</w:t>
      </w:r>
    </w:p>
    <w:p w14:paraId="21DAB0FD" w14:textId="7718FB17" w:rsidR="00390996" w:rsidRPr="00FC5F2C" w:rsidRDefault="00390996" w:rsidP="003C3A3A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4.2. Trang </w:t>
      </w:r>
      <w:proofErr w:type="spellStart"/>
      <w:r w:rsidRPr="00FC5F2C">
        <w:rPr>
          <w:rFonts w:cs="Times New Roman"/>
          <w:sz w:val="24"/>
          <w:szCs w:val="24"/>
        </w:rPr>
        <w:t>giới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thiệu</w:t>
      </w:r>
      <w:proofErr w:type="spellEnd"/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8</w:t>
      </w:r>
    </w:p>
    <w:p w14:paraId="5DC48B70" w14:textId="1713DDCE" w:rsidR="00390996" w:rsidRPr="00FC5F2C" w:rsidRDefault="00390996" w:rsidP="003C3A3A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4.3. Trang </w:t>
      </w:r>
      <w:proofErr w:type="spellStart"/>
      <w:r w:rsidRPr="00FC5F2C">
        <w:rPr>
          <w:rFonts w:cs="Times New Roman"/>
          <w:sz w:val="24"/>
          <w:szCs w:val="24"/>
        </w:rPr>
        <w:t>sản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phẩm</w:t>
      </w:r>
      <w:proofErr w:type="spellEnd"/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9</w:t>
      </w:r>
    </w:p>
    <w:p w14:paraId="582623FF" w14:textId="20AA5996" w:rsidR="00390996" w:rsidRPr="00FC5F2C" w:rsidRDefault="00390996" w:rsidP="003C3A3A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4.4. Trang </w:t>
      </w:r>
      <w:proofErr w:type="spellStart"/>
      <w:r w:rsidRPr="00FC5F2C">
        <w:rPr>
          <w:rFonts w:cs="Times New Roman"/>
          <w:sz w:val="24"/>
          <w:szCs w:val="24"/>
        </w:rPr>
        <w:t>đặt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r w:rsidR="00E62FEA" w:rsidRPr="00FC5F2C">
        <w:rPr>
          <w:rFonts w:cs="Times New Roman"/>
          <w:sz w:val="24"/>
          <w:szCs w:val="24"/>
        </w:rPr>
        <w:t>hang</w:t>
      </w:r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9</w:t>
      </w:r>
    </w:p>
    <w:p w14:paraId="4A3FE572" w14:textId="0055B32F" w:rsidR="00390996" w:rsidRPr="00FC5F2C" w:rsidRDefault="00390996" w:rsidP="003C3A3A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4.5. Trang tin </w:t>
      </w:r>
      <w:proofErr w:type="spellStart"/>
      <w:r w:rsidRPr="00FC5F2C">
        <w:rPr>
          <w:rFonts w:cs="Times New Roman"/>
          <w:sz w:val="24"/>
          <w:szCs w:val="24"/>
        </w:rPr>
        <w:t>tức</w:t>
      </w:r>
      <w:proofErr w:type="spellEnd"/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10</w:t>
      </w:r>
    </w:p>
    <w:p w14:paraId="10523144" w14:textId="7406CE7F" w:rsidR="00390996" w:rsidRPr="00FC5F2C" w:rsidRDefault="00390996" w:rsidP="003C3A3A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4.6. Trang </w:t>
      </w:r>
      <w:proofErr w:type="spellStart"/>
      <w:r w:rsidRPr="00FC5F2C">
        <w:rPr>
          <w:rFonts w:cs="Times New Roman"/>
          <w:sz w:val="24"/>
          <w:szCs w:val="24"/>
        </w:rPr>
        <w:t>liên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hệ</w:t>
      </w:r>
      <w:proofErr w:type="spellEnd"/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10</w:t>
      </w:r>
    </w:p>
    <w:p w14:paraId="3C38B1EE" w14:textId="095775FA" w:rsidR="00390996" w:rsidRPr="00FC5F2C" w:rsidRDefault="00390996" w:rsidP="003C3A3A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4.7. Trang </w:t>
      </w:r>
      <w:proofErr w:type="spellStart"/>
      <w:r w:rsidRPr="00FC5F2C">
        <w:rPr>
          <w:rFonts w:cs="Times New Roman"/>
          <w:sz w:val="24"/>
          <w:szCs w:val="24"/>
        </w:rPr>
        <w:t>đăng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nhập</w:t>
      </w:r>
      <w:proofErr w:type="spellEnd"/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11</w:t>
      </w:r>
    </w:p>
    <w:p w14:paraId="660EC216" w14:textId="1EF88709" w:rsidR="00390996" w:rsidRPr="00FC5F2C" w:rsidRDefault="00390996" w:rsidP="003C3A3A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4.8. Trang </w:t>
      </w:r>
      <w:proofErr w:type="spellStart"/>
      <w:r w:rsidRPr="00FC5F2C">
        <w:rPr>
          <w:rFonts w:cs="Times New Roman"/>
          <w:sz w:val="24"/>
          <w:szCs w:val="24"/>
        </w:rPr>
        <w:t>quản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lý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Sản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phẩm</w:t>
      </w:r>
      <w:proofErr w:type="spellEnd"/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11</w:t>
      </w:r>
    </w:p>
    <w:p w14:paraId="5F38C2E5" w14:textId="0E1A668F" w:rsidR="00390996" w:rsidRPr="00FC5F2C" w:rsidRDefault="00390996" w:rsidP="00753D87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4.8.1. Trang </w:t>
      </w:r>
      <w:proofErr w:type="spellStart"/>
      <w:r w:rsidRPr="00FC5F2C">
        <w:rPr>
          <w:rFonts w:cs="Times New Roman"/>
          <w:sz w:val="24"/>
          <w:szCs w:val="24"/>
        </w:rPr>
        <w:t>quản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lý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Sản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phẩm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Thêm</w:t>
      </w:r>
      <w:proofErr w:type="spellEnd"/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12</w:t>
      </w:r>
    </w:p>
    <w:p w14:paraId="1F99C387" w14:textId="307FC522" w:rsidR="00390996" w:rsidRPr="00FC5F2C" w:rsidRDefault="00390996" w:rsidP="00753D87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4.8.2. Trang </w:t>
      </w:r>
      <w:proofErr w:type="spellStart"/>
      <w:r w:rsidRPr="00FC5F2C">
        <w:rPr>
          <w:rFonts w:cs="Times New Roman"/>
          <w:sz w:val="24"/>
          <w:szCs w:val="24"/>
        </w:rPr>
        <w:t>quản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lý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Sản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phẩm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Cập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nhật</w:t>
      </w:r>
      <w:proofErr w:type="spellEnd"/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12</w:t>
      </w:r>
    </w:p>
    <w:p w14:paraId="68EEE0F1" w14:textId="076B2A66" w:rsidR="00390996" w:rsidRPr="00FC5F2C" w:rsidRDefault="00390996" w:rsidP="003C3A3A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4.9. Trang </w:t>
      </w:r>
      <w:proofErr w:type="spellStart"/>
      <w:r w:rsidRPr="00FC5F2C">
        <w:rPr>
          <w:rFonts w:cs="Times New Roman"/>
          <w:sz w:val="24"/>
          <w:szCs w:val="24"/>
        </w:rPr>
        <w:t>quản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lý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Người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="00E62FEA" w:rsidRPr="00FC5F2C">
        <w:rPr>
          <w:rFonts w:cs="Times New Roman"/>
          <w:sz w:val="24"/>
          <w:szCs w:val="24"/>
        </w:rPr>
        <w:t>dùng</w:t>
      </w:r>
      <w:proofErr w:type="spellEnd"/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13</w:t>
      </w:r>
    </w:p>
    <w:p w14:paraId="2F3861A8" w14:textId="60FC8E8B" w:rsidR="00390996" w:rsidRPr="00FC5F2C" w:rsidRDefault="00390996" w:rsidP="00753D87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4.9.1. Trang </w:t>
      </w:r>
      <w:proofErr w:type="spellStart"/>
      <w:r w:rsidRPr="00FC5F2C">
        <w:rPr>
          <w:rFonts w:cs="Times New Roman"/>
          <w:sz w:val="24"/>
          <w:szCs w:val="24"/>
        </w:rPr>
        <w:t>quản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lý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Người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dùng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Thêm</w:t>
      </w:r>
      <w:proofErr w:type="spellEnd"/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13</w:t>
      </w:r>
    </w:p>
    <w:p w14:paraId="21073749" w14:textId="0802B29A" w:rsidR="00390996" w:rsidRPr="00FC5F2C" w:rsidRDefault="00390996" w:rsidP="00753D87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4.9.2. Trang </w:t>
      </w:r>
      <w:proofErr w:type="spellStart"/>
      <w:r w:rsidRPr="00FC5F2C">
        <w:rPr>
          <w:rFonts w:cs="Times New Roman"/>
          <w:sz w:val="24"/>
          <w:szCs w:val="24"/>
        </w:rPr>
        <w:t>quản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lý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Người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dùng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Cập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nhật</w:t>
      </w:r>
      <w:proofErr w:type="spellEnd"/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13</w:t>
      </w:r>
    </w:p>
    <w:p w14:paraId="2CE0A969" w14:textId="45D52554" w:rsidR="00390996" w:rsidRPr="00FC5F2C" w:rsidRDefault="00390996" w:rsidP="003C3A3A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4.10. Trang </w:t>
      </w:r>
      <w:proofErr w:type="spellStart"/>
      <w:r w:rsidRPr="00FC5F2C">
        <w:rPr>
          <w:rFonts w:cs="Times New Roman"/>
          <w:sz w:val="24"/>
          <w:szCs w:val="24"/>
        </w:rPr>
        <w:t>quản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lý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Đơn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r w:rsidR="00E62FEA" w:rsidRPr="00FC5F2C">
        <w:rPr>
          <w:rFonts w:cs="Times New Roman"/>
          <w:sz w:val="24"/>
          <w:szCs w:val="24"/>
        </w:rPr>
        <w:t>hang</w:t>
      </w:r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14</w:t>
      </w:r>
    </w:p>
    <w:p w14:paraId="2A5993B0" w14:textId="7694C5BC" w:rsidR="003C3A3A" w:rsidRPr="00FC5F2C" w:rsidRDefault="00390996" w:rsidP="003C3A3A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4.11. Trang </w:t>
      </w:r>
      <w:proofErr w:type="spellStart"/>
      <w:r w:rsidRPr="00FC5F2C">
        <w:rPr>
          <w:rFonts w:cs="Times New Roman"/>
          <w:sz w:val="24"/>
          <w:szCs w:val="24"/>
        </w:rPr>
        <w:t>quản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lý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Khách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r w:rsidR="00E62FEA" w:rsidRPr="00FC5F2C">
        <w:rPr>
          <w:rFonts w:cs="Times New Roman"/>
          <w:sz w:val="24"/>
          <w:szCs w:val="24"/>
        </w:rPr>
        <w:t>hang</w:t>
      </w:r>
      <w:r w:rsidR="00E62FEA" w:rsidRPr="00FC5F2C">
        <w:rPr>
          <w:rFonts w:cs="Times New Roman"/>
          <w:sz w:val="24"/>
          <w:szCs w:val="24"/>
        </w:rPr>
        <w:tab/>
      </w:r>
      <w:r w:rsidRPr="00FC5F2C">
        <w:rPr>
          <w:rFonts w:cs="Times New Roman"/>
          <w:sz w:val="24"/>
          <w:szCs w:val="24"/>
        </w:rPr>
        <w:t>14</w:t>
      </w:r>
    </w:p>
    <w:p w14:paraId="631024E4" w14:textId="35D5A4EC" w:rsidR="00390996" w:rsidRPr="00FC5F2C" w:rsidRDefault="00390996" w:rsidP="003C3A3A">
      <w:pPr>
        <w:tabs>
          <w:tab w:val="right" w:leader="dot" w:pos="8640"/>
        </w:tabs>
        <w:spacing w:after="0"/>
        <w:rPr>
          <w:rFonts w:cs="Times New Roman"/>
          <w:szCs w:val="28"/>
        </w:rPr>
      </w:pPr>
      <w:proofErr w:type="spellStart"/>
      <w:r w:rsidRPr="00FC5F2C">
        <w:rPr>
          <w:rFonts w:cs="Times New Roman"/>
          <w:b/>
          <w:bCs/>
          <w:color w:val="224229"/>
          <w:szCs w:val="28"/>
        </w:rPr>
        <w:t>Phần</w:t>
      </w:r>
      <w:proofErr w:type="spellEnd"/>
      <w:r w:rsidRPr="00FC5F2C">
        <w:rPr>
          <w:rFonts w:cs="Times New Roman"/>
          <w:b/>
          <w:bCs/>
          <w:color w:val="224229"/>
          <w:szCs w:val="28"/>
        </w:rPr>
        <w:t xml:space="preserve"> 5. KẾT LUẬN</w:t>
      </w:r>
      <w:r w:rsidR="00E62FEA" w:rsidRPr="00FC5F2C">
        <w:rPr>
          <w:rFonts w:cs="Times New Roman"/>
          <w:szCs w:val="28"/>
        </w:rPr>
        <w:tab/>
      </w:r>
      <w:r w:rsidRPr="00FC5F2C">
        <w:rPr>
          <w:rFonts w:cs="Times New Roman"/>
          <w:szCs w:val="28"/>
        </w:rPr>
        <w:t>15</w:t>
      </w:r>
    </w:p>
    <w:p w14:paraId="4A903132" w14:textId="6B47EEB9" w:rsidR="00DD6B60" w:rsidRPr="001676DB" w:rsidRDefault="00DD6B60" w:rsidP="003C3A3A">
      <w:pPr>
        <w:spacing w:after="0" w:line="240" w:lineRule="auto"/>
        <w:rPr>
          <w:rFonts w:cs="Times New Roman"/>
        </w:rPr>
      </w:pPr>
    </w:p>
    <w:p w14:paraId="419E2525" w14:textId="6B03D2AE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0CB6600A" w14:textId="4B8F18CD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4BB76104" w14:textId="5511A98C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21A24A8F" w14:textId="6A131C99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7A3D12D0" w14:textId="1407B1B9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0639B8F0" w14:textId="6F788189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7D0E675E" w14:textId="2CA07211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2244C5D4" w14:textId="43660CB7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3D0292E3" w14:textId="26C9D01B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274153C8" w14:textId="1037ED6F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4C9C83A1" w14:textId="2B729C32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66DEE26F" w14:textId="0FA1A5FA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47691FA4" w14:textId="26EFBCC8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562A1534" w14:textId="277C4FD9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670FF725" w14:textId="6A8932EF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2C73FBA1" w14:textId="78890C2D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3CA51F7F" w14:textId="25B61C70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566DAB3C" w14:textId="484EFFA1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19B18D5F" w14:textId="4B892CBC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6885FD1D" w14:textId="774C330C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414F5AAE" w14:textId="1C56A0DA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4265844A" w14:textId="4B90F475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12FF03B9" w14:textId="5C3E942A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67C705CB" w14:textId="59362439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0D1872A1" w14:textId="7DF24EBF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53C3E16F" w14:textId="1CAC3678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15B25697" w14:textId="75B08CC9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1115E220" w14:textId="0F9096B5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38F25042" w14:textId="42FDB7C9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1A80829F" w14:textId="4F1FD71E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138C6D12" w14:textId="0D4116D8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15162501" w14:textId="0D964440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58C4F728" w14:textId="174AA44F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258E17F5" w14:textId="5739E0C1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62702247" w14:textId="02DFF9A7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657938CF" w14:textId="76853F6E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70DF54D2" w14:textId="42C5F1DA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3EDC11E3" w14:textId="1BA6F534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6F198728" w14:textId="4162FD5F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1164B6A1" w14:textId="5FBEF7E2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65506FDE" w14:textId="45567D1D" w:rsidR="003C3A3A" w:rsidRPr="001676DB" w:rsidRDefault="003C3A3A" w:rsidP="003F6DA8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bCs/>
          <w:color w:val="224229"/>
          <w:sz w:val="40"/>
          <w:szCs w:val="40"/>
        </w:rPr>
      </w:pPr>
      <w:proofErr w:type="spellStart"/>
      <w:r w:rsidRPr="003C3A3A">
        <w:rPr>
          <w:rFonts w:eastAsia="Times New Roman" w:cs="Times New Roman"/>
          <w:b/>
          <w:bCs/>
          <w:color w:val="224229"/>
          <w:sz w:val="40"/>
          <w:szCs w:val="40"/>
        </w:rPr>
        <w:t>Phần</w:t>
      </w:r>
      <w:proofErr w:type="spellEnd"/>
      <w:r w:rsidRPr="003C3A3A">
        <w:rPr>
          <w:rFonts w:eastAsia="Times New Roman" w:cs="Times New Roman"/>
          <w:b/>
          <w:bCs/>
          <w:color w:val="224229"/>
          <w:sz w:val="40"/>
          <w:szCs w:val="40"/>
        </w:rPr>
        <w:t xml:space="preserve"> 1. ĐẶT VẤN ĐỀ</w:t>
      </w:r>
    </w:p>
    <w:p w14:paraId="220AA62A" w14:textId="77777777" w:rsidR="003F6DA8" w:rsidRPr="003C3A3A" w:rsidRDefault="003F6DA8" w:rsidP="003F6DA8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40"/>
          <w:szCs w:val="40"/>
        </w:rPr>
      </w:pPr>
    </w:p>
    <w:p w14:paraId="59E08125" w14:textId="70F18F90" w:rsidR="003C3A3A" w:rsidRPr="001676DB" w:rsidRDefault="003C3A3A" w:rsidP="003F6DA8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8"/>
        </w:rPr>
      </w:pPr>
      <w:proofErr w:type="spellStart"/>
      <w:r w:rsidRPr="003C3A3A">
        <w:rPr>
          <w:rFonts w:eastAsia="Times New Roman" w:cs="Times New Roman"/>
          <w:szCs w:val="28"/>
        </w:rPr>
        <w:t>Chơi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cây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cảnh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không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chỉ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là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sở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thích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thẩm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mỹ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mà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còn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trở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thành</w:t>
      </w:r>
      <w:proofErr w:type="spellEnd"/>
      <w:r w:rsidRPr="003C3A3A">
        <w:rPr>
          <w:rFonts w:eastAsia="Times New Roman" w:cs="Times New Roman"/>
          <w:szCs w:val="28"/>
        </w:rPr>
        <w:t xml:space="preserve"> xu </w:t>
      </w:r>
      <w:proofErr w:type="spellStart"/>
      <w:r w:rsidRPr="003C3A3A">
        <w:rPr>
          <w:rFonts w:eastAsia="Times New Roman" w:cs="Times New Roman"/>
          <w:szCs w:val="28"/>
        </w:rPr>
        <w:t>hướng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chăm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sóc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không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gian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sống</w:t>
      </w:r>
      <w:proofErr w:type="spellEnd"/>
      <w:r w:rsidRPr="003C3A3A">
        <w:rPr>
          <w:rFonts w:eastAsia="Times New Roman" w:cs="Times New Roman"/>
          <w:szCs w:val="28"/>
        </w:rPr>
        <w:t xml:space="preserve">, </w:t>
      </w:r>
      <w:proofErr w:type="spellStart"/>
      <w:r w:rsidRPr="003C3A3A">
        <w:rPr>
          <w:rFonts w:eastAsia="Times New Roman" w:cs="Times New Roman"/>
          <w:szCs w:val="28"/>
        </w:rPr>
        <w:t>giúp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lọc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không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khí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và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giảm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căng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thẳng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sau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những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giờ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làm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việc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căng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thẳng</w:t>
      </w:r>
      <w:proofErr w:type="spellEnd"/>
      <w:r w:rsidRPr="003C3A3A">
        <w:rPr>
          <w:rFonts w:eastAsia="Times New Roman" w:cs="Times New Roman"/>
          <w:szCs w:val="28"/>
        </w:rPr>
        <w:t xml:space="preserve">. </w:t>
      </w:r>
      <w:proofErr w:type="spellStart"/>
      <w:r w:rsidRPr="003C3A3A">
        <w:rPr>
          <w:rFonts w:eastAsia="Times New Roman" w:cs="Times New Roman"/>
          <w:szCs w:val="28"/>
        </w:rPr>
        <w:t>Tuy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nhiên</w:t>
      </w:r>
      <w:proofErr w:type="spellEnd"/>
      <w:r w:rsidRPr="003C3A3A">
        <w:rPr>
          <w:rFonts w:eastAsia="Times New Roman" w:cs="Times New Roman"/>
          <w:szCs w:val="28"/>
        </w:rPr>
        <w:t xml:space="preserve">, </w:t>
      </w:r>
      <w:proofErr w:type="spellStart"/>
      <w:r w:rsidRPr="003C3A3A">
        <w:rPr>
          <w:rFonts w:eastAsia="Times New Roman" w:cs="Times New Roman"/>
          <w:szCs w:val="28"/>
        </w:rPr>
        <w:t>tìm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mua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cây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cảnh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chất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lượng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với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hướng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dẫn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chăm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sóc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rõ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ràng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lại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không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dễ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dàng</w:t>
      </w:r>
      <w:proofErr w:type="spellEnd"/>
      <w:r w:rsidRPr="003C3A3A">
        <w:rPr>
          <w:rFonts w:eastAsia="Times New Roman" w:cs="Times New Roman"/>
          <w:szCs w:val="28"/>
        </w:rPr>
        <w:t xml:space="preserve">: </w:t>
      </w:r>
      <w:proofErr w:type="spellStart"/>
      <w:r w:rsidRPr="003C3A3A">
        <w:rPr>
          <w:rFonts w:eastAsia="Times New Roman" w:cs="Times New Roman"/>
          <w:szCs w:val="28"/>
        </w:rPr>
        <w:t>nhiều</w:t>
      </w:r>
      <w:proofErr w:type="spellEnd"/>
      <w:r w:rsidRPr="003C3A3A">
        <w:rPr>
          <w:rFonts w:eastAsia="Times New Roman" w:cs="Times New Roman"/>
          <w:szCs w:val="28"/>
        </w:rPr>
        <w:t xml:space="preserve"> shop online </w:t>
      </w:r>
      <w:proofErr w:type="spellStart"/>
      <w:r w:rsidRPr="003C3A3A">
        <w:rPr>
          <w:rFonts w:eastAsia="Times New Roman" w:cs="Times New Roman"/>
          <w:szCs w:val="28"/>
        </w:rPr>
        <w:t>chỉ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đăng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hình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ảnh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sơ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sài</w:t>
      </w:r>
      <w:proofErr w:type="spellEnd"/>
      <w:r w:rsidRPr="003C3A3A">
        <w:rPr>
          <w:rFonts w:eastAsia="Times New Roman" w:cs="Times New Roman"/>
          <w:szCs w:val="28"/>
        </w:rPr>
        <w:t xml:space="preserve">, </w:t>
      </w:r>
      <w:proofErr w:type="spellStart"/>
      <w:r w:rsidRPr="003C3A3A">
        <w:rPr>
          <w:rFonts w:eastAsia="Times New Roman" w:cs="Times New Roman"/>
          <w:szCs w:val="28"/>
        </w:rPr>
        <w:t>thông</w:t>
      </w:r>
      <w:proofErr w:type="spellEnd"/>
      <w:r w:rsidRPr="003C3A3A">
        <w:rPr>
          <w:rFonts w:eastAsia="Times New Roman" w:cs="Times New Roman"/>
          <w:szCs w:val="28"/>
        </w:rPr>
        <w:t xml:space="preserve"> tin </w:t>
      </w:r>
      <w:proofErr w:type="spellStart"/>
      <w:r w:rsidRPr="003C3A3A">
        <w:rPr>
          <w:rFonts w:eastAsia="Times New Roman" w:cs="Times New Roman"/>
          <w:szCs w:val="28"/>
        </w:rPr>
        <w:t>thiếu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cụ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thể</w:t>
      </w:r>
      <w:proofErr w:type="spellEnd"/>
      <w:r w:rsidRPr="003C3A3A">
        <w:rPr>
          <w:rFonts w:eastAsia="Times New Roman" w:cs="Times New Roman"/>
          <w:szCs w:val="28"/>
        </w:rPr>
        <w:t xml:space="preserve">, </w:t>
      </w:r>
      <w:proofErr w:type="spellStart"/>
      <w:r w:rsidRPr="003C3A3A">
        <w:rPr>
          <w:rFonts w:eastAsia="Times New Roman" w:cs="Times New Roman"/>
          <w:szCs w:val="28"/>
        </w:rPr>
        <w:t>giao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diện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rườm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rà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khiến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khách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hàng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lúng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túng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khi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đặt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hàng</w:t>
      </w:r>
      <w:proofErr w:type="spellEnd"/>
      <w:r w:rsidRPr="003C3A3A">
        <w:rPr>
          <w:rFonts w:eastAsia="Times New Roman" w:cs="Times New Roman"/>
          <w:szCs w:val="28"/>
        </w:rPr>
        <w:t>.</w:t>
      </w:r>
    </w:p>
    <w:p w14:paraId="7E1D7694" w14:textId="77777777" w:rsidR="003F6DA8" w:rsidRPr="003C3A3A" w:rsidRDefault="003F6DA8" w:rsidP="003F6DA8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8"/>
        </w:rPr>
      </w:pPr>
    </w:p>
    <w:p w14:paraId="14C75F0E" w14:textId="737C5150" w:rsidR="003C3A3A" w:rsidRPr="003C3A3A" w:rsidRDefault="003C3A3A" w:rsidP="003F6DA8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8"/>
        </w:rPr>
      </w:pPr>
      <w:proofErr w:type="spellStart"/>
      <w:r w:rsidRPr="003C3A3A">
        <w:rPr>
          <w:rFonts w:eastAsia="Times New Roman" w:cs="Times New Roman"/>
          <w:szCs w:val="28"/>
        </w:rPr>
        <w:t>Xuất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phát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từ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nhu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cầu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thực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tiễn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đó</w:t>
      </w:r>
      <w:proofErr w:type="spellEnd"/>
      <w:r w:rsidRPr="003C3A3A">
        <w:rPr>
          <w:rFonts w:eastAsia="Times New Roman" w:cs="Times New Roman"/>
          <w:szCs w:val="28"/>
        </w:rPr>
        <w:t xml:space="preserve">, </w:t>
      </w:r>
      <w:proofErr w:type="spellStart"/>
      <w:r w:rsidRPr="003C3A3A">
        <w:rPr>
          <w:rFonts w:eastAsia="Times New Roman" w:cs="Times New Roman"/>
          <w:szCs w:val="28"/>
        </w:rPr>
        <w:t>em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thực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hiện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đề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tài</w:t>
      </w:r>
      <w:proofErr w:type="spellEnd"/>
      <w:r w:rsidRPr="003C3A3A">
        <w:rPr>
          <w:rFonts w:eastAsia="Times New Roman" w:cs="Times New Roman"/>
          <w:szCs w:val="28"/>
        </w:rPr>
        <w:t xml:space="preserve"> “</w:t>
      </w:r>
      <w:proofErr w:type="spellStart"/>
      <w:r w:rsidRPr="003C3A3A">
        <w:rPr>
          <w:rFonts w:eastAsia="Times New Roman" w:cs="Times New Roman"/>
          <w:szCs w:val="28"/>
        </w:rPr>
        <w:t>Xây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dựng</w:t>
      </w:r>
      <w:proofErr w:type="spellEnd"/>
      <w:r w:rsidRPr="003C3A3A">
        <w:rPr>
          <w:rFonts w:eastAsia="Times New Roman" w:cs="Times New Roman"/>
          <w:szCs w:val="28"/>
        </w:rPr>
        <w:t xml:space="preserve"> website </w:t>
      </w:r>
      <w:proofErr w:type="spellStart"/>
      <w:r w:rsidRPr="003C3A3A">
        <w:rPr>
          <w:rFonts w:eastAsia="Times New Roman" w:cs="Times New Roman"/>
          <w:szCs w:val="28"/>
        </w:rPr>
        <w:t>bán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cây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cảnh</w:t>
      </w:r>
      <w:proofErr w:type="spellEnd"/>
      <w:r w:rsidRPr="003C3A3A">
        <w:rPr>
          <w:rFonts w:eastAsia="Times New Roman" w:cs="Times New Roman"/>
          <w:szCs w:val="28"/>
        </w:rPr>
        <w:t xml:space="preserve">” </w:t>
      </w:r>
      <w:proofErr w:type="spellStart"/>
      <w:r w:rsidRPr="003C3A3A">
        <w:rPr>
          <w:rFonts w:eastAsia="Times New Roman" w:cs="Times New Roman"/>
          <w:szCs w:val="28"/>
        </w:rPr>
        <w:t>với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mong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muốn</w:t>
      </w:r>
      <w:proofErr w:type="spellEnd"/>
      <w:r w:rsidRPr="003C3A3A">
        <w:rPr>
          <w:rFonts w:eastAsia="Times New Roman" w:cs="Times New Roman"/>
          <w:szCs w:val="28"/>
        </w:rPr>
        <w:t>:</w:t>
      </w:r>
    </w:p>
    <w:p w14:paraId="3F96642B" w14:textId="77777777" w:rsidR="003C3A3A" w:rsidRPr="003C3A3A" w:rsidRDefault="003C3A3A" w:rsidP="003F6DA8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3C3A3A">
        <w:rPr>
          <w:rFonts w:eastAsia="Times New Roman" w:cs="Times New Roman"/>
          <w:b/>
          <w:bCs/>
          <w:szCs w:val="28"/>
        </w:rPr>
        <w:t>Tạo</w:t>
      </w:r>
      <w:proofErr w:type="spellEnd"/>
      <w:r w:rsidRPr="003C3A3A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b/>
          <w:bCs/>
          <w:szCs w:val="28"/>
        </w:rPr>
        <w:t>trải</w:t>
      </w:r>
      <w:proofErr w:type="spellEnd"/>
      <w:r w:rsidRPr="003C3A3A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b/>
          <w:bCs/>
          <w:szCs w:val="28"/>
        </w:rPr>
        <w:t>nghiệm</w:t>
      </w:r>
      <w:proofErr w:type="spellEnd"/>
      <w:r w:rsidRPr="003C3A3A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b/>
          <w:bCs/>
          <w:szCs w:val="28"/>
        </w:rPr>
        <w:t>mua</w:t>
      </w:r>
      <w:proofErr w:type="spellEnd"/>
      <w:r w:rsidRPr="003C3A3A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b/>
          <w:bCs/>
          <w:szCs w:val="28"/>
        </w:rPr>
        <w:t>hàng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đơn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giản</w:t>
      </w:r>
      <w:proofErr w:type="spellEnd"/>
      <w:r w:rsidRPr="003C3A3A">
        <w:rPr>
          <w:rFonts w:eastAsia="Times New Roman" w:cs="Times New Roman"/>
          <w:szCs w:val="28"/>
        </w:rPr>
        <w:t xml:space="preserve">, </w:t>
      </w:r>
      <w:proofErr w:type="spellStart"/>
      <w:r w:rsidRPr="003C3A3A">
        <w:rPr>
          <w:rFonts w:eastAsia="Times New Roman" w:cs="Times New Roman"/>
          <w:szCs w:val="28"/>
        </w:rPr>
        <w:t>nhanh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gọn</w:t>
      </w:r>
      <w:proofErr w:type="spellEnd"/>
      <w:r w:rsidRPr="003C3A3A">
        <w:rPr>
          <w:rFonts w:eastAsia="Times New Roman" w:cs="Times New Roman"/>
          <w:szCs w:val="28"/>
        </w:rPr>
        <w:t xml:space="preserve">, </w:t>
      </w:r>
      <w:proofErr w:type="spellStart"/>
      <w:r w:rsidRPr="003C3A3A">
        <w:rPr>
          <w:rFonts w:eastAsia="Times New Roman" w:cs="Times New Roman"/>
          <w:szCs w:val="28"/>
        </w:rPr>
        <w:t>phù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hợp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trên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cả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máy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tính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lẫn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điện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thoại</w:t>
      </w:r>
      <w:proofErr w:type="spellEnd"/>
      <w:r w:rsidRPr="003C3A3A">
        <w:rPr>
          <w:rFonts w:eastAsia="Times New Roman" w:cs="Times New Roman"/>
          <w:szCs w:val="28"/>
        </w:rPr>
        <w:t>.</w:t>
      </w:r>
    </w:p>
    <w:p w14:paraId="078D956C" w14:textId="77777777" w:rsidR="003C3A3A" w:rsidRPr="003C3A3A" w:rsidRDefault="003C3A3A" w:rsidP="003F6DA8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3C3A3A">
        <w:rPr>
          <w:rFonts w:eastAsia="Times New Roman" w:cs="Times New Roman"/>
          <w:b/>
          <w:bCs/>
          <w:szCs w:val="28"/>
        </w:rPr>
        <w:t>Cung</w:t>
      </w:r>
      <w:proofErr w:type="spellEnd"/>
      <w:r w:rsidRPr="003C3A3A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b/>
          <w:bCs/>
          <w:szCs w:val="28"/>
        </w:rPr>
        <w:t>cấp</w:t>
      </w:r>
      <w:proofErr w:type="spellEnd"/>
      <w:r w:rsidRPr="003C3A3A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b/>
          <w:bCs/>
          <w:szCs w:val="28"/>
        </w:rPr>
        <w:t>thông</w:t>
      </w:r>
      <w:proofErr w:type="spellEnd"/>
      <w:r w:rsidRPr="003C3A3A">
        <w:rPr>
          <w:rFonts w:eastAsia="Times New Roman" w:cs="Times New Roman"/>
          <w:b/>
          <w:bCs/>
          <w:szCs w:val="28"/>
        </w:rPr>
        <w:t xml:space="preserve"> tin </w:t>
      </w:r>
      <w:proofErr w:type="spellStart"/>
      <w:r w:rsidRPr="003C3A3A">
        <w:rPr>
          <w:rFonts w:eastAsia="Times New Roman" w:cs="Times New Roman"/>
          <w:b/>
          <w:bCs/>
          <w:szCs w:val="28"/>
        </w:rPr>
        <w:t>chăm</w:t>
      </w:r>
      <w:proofErr w:type="spellEnd"/>
      <w:r w:rsidRPr="003C3A3A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b/>
          <w:bCs/>
          <w:szCs w:val="28"/>
        </w:rPr>
        <w:t>sóc</w:t>
      </w:r>
      <w:proofErr w:type="spellEnd"/>
      <w:r w:rsidRPr="003C3A3A">
        <w:rPr>
          <w:rFonts w:eastAsia="Times New Roman" w:cs="Times New Roman"/>
          <w:szCs w:val="28"/>
        </w:rPr>
        <w:t xml:space="preserve"> chi </w:t>
      </w:r>
      <w:proofErr w:type="spellStart"/>
      <w:r w:rsidRPr="003C3A3A">
        <w:rPr>
          <w:rFonts w:eastAsia="Times New Roman" w:cs="Times New Roman"/>
          <w:szCs w:val="28"/>
        </w:rPr>
        <w:t>tiết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cho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từng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loại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cây</w:t>
      </w:r>
      <w:proofErr w:type="spellEnd"/>
      <w:r w:rsidRPr="003C3A3A">
        <w:rPr>
          <w:rFonts w:eastAsia="Times New Roman" w:cs="Times New Roman"/>
          <w:szCs w:val="28"/>
        </w:rPr>
        <w:t xml:space="preserve">: </w:t>
      </w:r>
      <w:proofErr w:type="spellStart"/>
      <w:r w:rsidRPr="003C3A3A">
        <w:rPr>
          <w:rFonts w:eastAsia="Times New Roman" w:cs="Times New Roman"/>
          <w:szCs w:val="28"/>
        </w:rPr>
        <w:t>tưới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nước</w:t>
      </w:r>
      <w:proofErr w:type="spellEnd"/>
      <w:r w:rsidRPr="003C3A3A">
        <w:rPr>
          <w:rFonts w:eastAsia="Times New Roman" w:cs="Times New Roman"/>
          <w:szCs w:val="28"/>
        </w:rPr>
        <w:t xml:space="preserve">, </w:t>
      </w:r>
      <w:proofErr w:type="spellStart"/>
      <w:r w:rsidRPr="003C3A3A">
        <w:rPr>
          <w:rFonts w:eastAsia="Times New Roman" w:cs="Times New Roman"/>
          <w:szCs w:val="28"/>
        </w:rPr>
        <w:t>ánh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sáng</w:t>
      </w:r>
      <w:proofErr w:type="spellEnd"/>
      <w:r w:rsidRPr="003C3A3A">
        <w:rPr>
          <w:rFonts w:eastAsia="Times New Roman" w:cs="Times New Roman"/>
          <w:szCs w:val="28"/>
        </w:rPr>
        <w:t xml:space="preserve">, </w:t>
      </w:r>
      <w:proofErr w:type="spellStart"/>
      <w:r w:rsidRPr="003C3A3A">
        <w:rPr>
          <w:rFonts w:eastAsia="Times New Roman" w:cs="Times New Roman"/>
          <w:szCs w:val="28"/>
        </w:rPr>
        <w:t>bón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phân</w:t>
      </w:r>
      <w:proofErr w:type="spellEnd"/>
      <w:r w:rsidRPr="003C3A3A">
        <w:rPr>
          <w:rFonts w:eastAsia="Times New Roman" w:cs="Times New Roman"/>
          <w:szCs w:val="28"/>
        </w:rPr>
        <w:t>.</w:t>
      </w:r>
    </w:p>
    <w:p w14:paraId="5DAA14DE" w14:textId="718F6A5D" w:rsidR="003C3A3A" w:rsidRPr="001676DB" w:rsidRDefault="003C3A3A" w:rsidP="003F6DA8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3C3A3A">
        <w:rPr>
          <w:rFonts w:eastAsia="Times New Roman" w:cs="Times New Roman"/>
          <w:b/>
          <w:bCs/>
          <w:szCs w:val="28"/>
        </w:rPr>
        <w:t>Quản</w:t>
      </w:r>
      <w:proofErr w:type="spellEnd"/>
      <w:r w:rsidRPr="003C3A3A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b/>
          <w:bCs/>
          <w:szCs w:val="28"/>
        </w:rPr>
        <w:t>lý</w:t>
      </w:r>
      <w:proofErr w:type="spellEnd"/>
      <w:r w:rsidRPr="003C3A3A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b/>
          <w:bCs/>
          <w:szCs w:val="28"/>
        </w:rPr>
        <w:t>sản</w:t>
      </w:r>
      <w:proofErr w:type="spellEnd"/>
      <w:r w:rsidRPr="003C3A3A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b/>
          <w:bCs/>
          <w:szCs w:val="28"/>
        </w:rPr>
        <w:t>phẩm</w:t>
      </w:r>
      <w:proofErr w:type="spellEnd"/>
      <w:r w:rsidRPr="003C3A3A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b/>
          <w:bCs/>
          <w:szCs w:val="28"/>
        </w:rPr>
        <w:t>và</w:t>
      </w:r>
      <w:proofErr w:type="spellEnd"/>
      <w:r w:rsidRPr="003C3A3A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b/>
          <w:bCs/>
          <w:szCs w:val="28"/>
        </w:rPr>
        <w:t>đơn</w:t>
      </w:r>
      <w:proofErr w:type="spellEnd"/>
      <w:r w:rsidRPr="003C3A3A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b/>
          <w:bCs/>
          <w:szCs w:val="28"/>
        </w:rPr>
        <w:t>hàng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hiệu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quả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cho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chủ</w:t>
      </w:r>
      <w:proofErr w:type="spellEnd"/>
      <w:r w:rsidRPr="003C3A3A">
        <w:rPr>
          <w:rFonts w:eastAsia="Times New Roman" w:cs="Times New Roman"/>
          <w:szCs w:val="28"/>
        </w:rPr>
        <w:t xml:space="preserve"> shop, </w:t>
      </w:r>
      <w:proofErr w:type="spellStart"/>
      <w:r w:rsidRPr="003C3A3A">
        <w:rPr>
          <w:rFonts w:eastAsia="Times New Roman" w:cs="Times New Roman"/>
          <w:szCs w:val="28"/>
        </w:rPr>
        <w:t>từ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nhập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kho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đến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giao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hàng</w:t>
      </w:r>
      <w:proofErr w:type="spellEnd"/>
      <w:r w:rsidRPr="003C3A3A">
        <w:rPr>
          <w:rFonts w:eastAsia="Times New Roman" w:cs="Times New Roman"/>
          <w:szCs w:val="28"/>
        </w:rPr>
        <w:t>.</w:t>
      </w:r>
    </w:p>
    <w:p w14:paraId="25F0564E" w14:textId="102BA869" w:rsidR="003F6DA8" w:rsidRPr="001676DB" w:rsidRDefault="003F6DA8" w:rsidP="003F6DA8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14:paraId="75E86EDA" w14:textId="77777777" w:rsidR="003F6DA8" w:rsidRPr="003C3A3A" w:rsidRDefault="003F6DA8" w:rsidP="003F6DA8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14:paraId="60EF712C" w14:textId="77777777" w:rsidR="003C3A3A" w:rsidRPr="003C3A3A" w:rsidRDefault="003C3A3A" w:rsidP="003C3A3A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3C3A3A">
        <w:rPr>
          <w:rFonts w:eastAsia="Times New Roman" w:cs="Times New Roman"/>
          <w:szCs w:val="28"/>
        </w:rPr>
        <w:t>Với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hệ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thống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này</w:t>
      </w:r>
      <w:proofErr w:type="spellEnd"/>
      <w:r w:rsidRPr="003C3A3A">
        <w:rPr>
          <w:rFonts w:eastAsia="Times New Roman" w:cs="Times New Roman"/>
          <w:szCs w:val="28"/>
        </w:rPr>
        <w:t xml:space="preserve">, </w:t>
      </w:r>
      <w:proofErr w:type="spellStart"/>
      <w:r w:rsidRPr="003C3A3A">
        <w:rPr>
          <w:rFonts w:eastAsia="Times New Roman" w:cs="Times New Roman"/>
          <w:szCs w:val="28"/>
        </w:rPr>
        <w:t>người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bán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dễ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dàng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cập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nhật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sản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phẩm</w:t>
      </w:r>
      <w:proofErr w:type="spellEnd"/>
      <w:r w:rsidRPr="003C3A3A">
        <w:rPr>
          <w:rFonts w:eastAsia="Times New Roman" w:cs="Times New Roman"/>
          <w:szCs w:val="28"/>
        </w:rPr>
        <w:t xml:space="preserve">, </w:t>
      </w:r>
      <w:proofErr w:type="spellStart"/>
      <w:r w:rsidRPr="003C3A3A">
        <w:rPr>
          <w:rFonts w:eastAsia="Times New Roman" w:cs="Times New Roman"/>
          <w:szCs w:val="28"/>
        </w:rPr>
        <w:t>theo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dõi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tồn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kho</w:t>
      </w:r>
      <w:proofErr w:type="spellEnd"/>
      <w:r w:rsidRPr="003C3A3A">
        <w:rPr>
          <w:rFonts w:eastAsia="Times New Roman" w:cs="Times New Roman"/>
          <w:szCs w:val="28"/>
        </w:rPr>
        <w:t xml:space="preserve">; </w:t>
      </w:r>
      <w:proofErr w:type="spellStart"/>
      <w:r w:rsidRPr="003C3A3A">
        <w:rPr>
          <w:rFonts w:eastAsia="Times New Roman" w:cs="Times New Roman"/>
          <w:szCs w:val="28"/>
        </w:rPr>
        <w:t>khách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hàng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cũng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yên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tâm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chọn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mua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nhờ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hình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ảnh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rõ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nét</w:t>
      </w:r>
      <w:proofErr w:type="spellEnd"/>
      <w:r w:rsidRPr="003C3A3A">
        <w:rPr>
          <w:rFonts w:eastAsia="Times New Roman" w:cs="Times New Roman"/>
          <w:szCs w:val="28"/>
        </w:rPr>
        <w:t xml:space="preserve">, </w:t>
      </w:r>
      <w:proofErr w:type="spellStart"/>
      <w:r w:rsidRPr="003C3A3A">
        <w:rPr>
          <w:rFonts w:eastAsia="Times New Roman" w:cs="Times New Roman"/>
          <w:szCs w:val="28"/>
        </w:rPr>
        <w:t>mô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tả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đầy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đủ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và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các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nhắc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nhở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chăm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sóc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tự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động</w:t>
      </w:r>
      <w:proofErr w:type="spellEnd"/>
      <w:r w:rsidRPr="003C3A3A">
        <w:rPr>
          <w:rFonts w:eastAsia="Times New Roman" w:cs="Times New Roman"/>
          <w:szCs w:val="28"/>
        </w:rPr>
        <w:t xml:space="preserve">. </w:t>
      </w:r>
      <w:proofErr w:type="spellStart"/>
      <w:r w:rsidRPr="003C3A3A">
        <w:rPr>
          <w:rFonts w:eastAsia="Times New Roman" w:cs="Times New Roman"/>
          <w:szCs w:val="28"/>
        </w:rPr>
        <w:t>Như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vậy</w:t>
      </w:r>
      <w:proofErr w:type="spellEnd"/>
      <w:r w:rsidRPr="003C3A3A">
        <w:rPr>
          <w:rFonts w:eastAsia="Times New Roman" w:cs="Times New Roman"/>
          <w:szCs w:val="28"/>
        </w:rPr>
        <w:t xml:space="preserve">, website </w:t>
      </w:r>
      <w:proofErr w:type="spellStart"/>
      <w:r w:rsidRPr="003C3A3A">
        <w:rPr>
          <w:rFonts w:eastAsia="Times New Roman" w:cs="Times New Roman"/>
          <w:szCs w:val="28"/>
        </w:rPr>
        <w:t>không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chỉ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hoàn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thiện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quy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trình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bán</w:t>
      </w:r>
      <w:proofErr w:type="spellEnd"/>
      <w:r w:rsidRPr="003C3A3A">
        <w:rPr>
          <w:rFonts w:eastAsia="Times New Roman" w:cs="Times New Roman"/>
          <w:szCs w:val="28"/>
        </w:rPr>
        <w:t xml:space="preserve"> – </w:t>
      </w:r>
      <w:proofErr w:type="spellStart"/>
      <w:r w:rsidRPr="003C3A3A">
        <w:rPr>
          <w:rFonts w:eastAsia="Times New Roman" w:cs="Times New Roman"/>
          <w:szCs w:val="28"/>
        </w:rPr>
        <w:t>mua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cây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cảnh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mà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còn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góp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phần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phát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triển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thói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quen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sử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dụng</w:t>
      </w:r>
      <w:proofErr w:type="spellEnd"/>
      <w:r w:rsidRPr="003C3A3A">
        <w:rPr>
          <w:rFonts w:eastAsia="Times New Roman" w:cs="Times New Roman"/>
          <w:szCs w:val="28"/>
        </w:rPr>
        <w:t xml:space="preserve"> “</w:t>
      </w:r>
      <w:proofErr w:type="spellStart"/>
      <w:r w:rsidRPr="003C3A3A">
        <w:rPr>
          <w:rFonts w:eastAsia="Times New Roman" w:cs="Times New Roman"/>
          <w:szCs w:val="28"/>
        </w:rPr>
        <w:t>lá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phổi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xanh</w:t>
      </w:r>
      <w:proofErr w:type="spellEnd"/>
      <w:r w:rsidRPr="003C3A3A">
        <w:rPr>
          <w:rFonts w:eastAsia="Times New Roman" w:cs="Times New Roman"/>
          <w:szCs w:val="28"/>
        </w:rPr>
        <w:t xml:space="preserve">” </w:t>
      </w:r>
      <w:proofErr w:type="spellStart"/>
      <w:r w:rsidRPr="003C3A3A">
        <w:rPr>
          <w:rFonts w:eastAsia="Times New Roman" w:cs="Times New Roman"/>
          <w:szCs w:val="28"/>
        </w:rPr>
        <w:t>trong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gia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đình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và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văn</w:t>
      </w:r>
      <w:proofErr w:type="spellEnd"/>
      <w:r w:rsidRPr="003C3A3A">
        <w:rPr>
          <w:rFonts w:eastAsia="Times New Roman" w:cs="Times New Roman"/>
          <w:szCs w:val="28"/>
        </w:rPr>
        <w:t xml:space="preserve"> </w:t>
      </w:r>
      <w:proofErr w:type="spellStart"/>
      <w:r w:rsidRPr="003C3A3A">
        <w:rPr>
          <w:rFonts w:eastAsia="Times New Roman" w:cs="Times New Roman"/>
          <w:szCs w:val="28"/>
        </w:rPr>
        <w:t>phòng</w:t>
      </w:r>
      <w:proofErr w:type="spellEnd"/>
      <w:r w:rsidRPr="003C3A3A">
        <w:rPr>
          <w:rFonts w:eastAsia="Times New Roman" w:cs="Times New Roman"/>
          <w:szCs w:val="28"/>
        </w:rPr>
        <w:t>.</w:t>
      </w:r>
    </w:p>
    <w:p w14:paraId="3C387830" w14:textId="11A64ADE" w:rsidR="003C3A3A" w:rsidRPr="001676DB" w:rsidRDefault="003C3A3A" w:rsidP="003C3A3A">
      <w:pPr>
        <w:spacing w:after="0" w:line="240" w:lineRule="auto"/>
        <w:rPr>
          <w:rFonts w:cs="Times New Roman"/>
        </w:rPr>
      </w:pPr>
    </w:p>
    <w:p w14:paraId="3392D135" w14:textId="2270BEB0" w:rsidR="00D105F9" w:rsidRPr="001676DB" w:rsidRDefault="00D105F9" w:rsidP="003C3A3A">
      <w:pPr>
        <w:spacing w:after="0" w:line="240" w:lineRule="auto"/>
        <w:rPr>
          <w:rFonts w:cs="Times New Roman"/>
        </w:rPr>
      </w:pPr>
    </w:p>
    <w:p w14:paraId="5A503702" w14:textId="525B3618" w:rsidR="00D105F9" w:rsidRPr="001676DB" w:rsidRDefault="00D105F9" w:rsidP="003C3A3A">
      <w:pPr>
        <w:spacing w:after="0" w:line="240" w:lineRule="auto"/>
        <w:rPr>
          <w:rFonts w:cs="Times New Roman"/>
        </w:rPr>
      </w:pPr>
    </w:p>
    <w:p w14:paraId="103725EA" w14:textId="2EB64AC4" w:rsidR="00D105F9" w:rsidRPr="001676DB" w:rsidRDefault="00D105F9" w:rsidP="003C3A3A">
      <w:pPr>
        <w:spacing w:after="0" w:line="240" w:lineRule="auto"/>
        <w:rPr>
          <w:rFonts w:cs="Times New Roman"/>
        </w:rPr>
      </w:pPr>
    </w:p>
    <w:p w14:paraId="225F02FE" w14:textId="3202902F" w:rsidR="00D105F9" w:rsidRPr="001676DB" w:rsidRDefault="00D105F9" w:rsidP="003C3A3A">
      <w:pPr>
        <w:spacing w:after="0" w:line="240" w:lineRule="auto"/>
        <w:rPr>
          <w:rFonts w:cs="Times New Roman"/>
        </w:rPr>
      </w:pPr>
    </w:p>
    <w:p w14:paraId="2762209C" w14:textId="7A89C9B9" w:rsidR="00D105F9" w:rsidRPr="001676DB" w:rsidRDefault="00D105F9" w:rsidP="003C3A3A">
      <w:pPr>
        <w:spacing w:after="0" w:line="240" w:lineRule="auto"/>
        <w:rPr>
          <w:rFonts w:cs="Times New Roman"/>
        </w:rPr>
      </w:pPr>
    </w:p>
    <w:p w14:paraId="130CC23C" w14:textId="4239B5FE" w:rsidR="00D105F9" w:rsidRPr="001676DB" w:rsidRDefault="00D105F9" w:rsidP="00D105F9">
      <w:pPr>
        <w:spacing w:after="0" w:line="240" w:lineRule="auto"/>
        <w:jc w:val="center"/>
        <w:rPr>
          <w:rFonts w:cs="Times New Roman"/>
          <w:b/>
          <w:bCs/>
          <w:color w:val="224229"/>
          <w:sz w:val="40"/>
          <w:szCs w:val="40"/>
        </w:rPr>
      </w:pPr>
      <w:proofErr w:type="spellStart"/>
      <w:r w:rsidRPr="001676DB">
        <w:rPr>
          <w:rFonts w:cs="Times New Roman"/>
          <w:b/>
          <w:bCs/>
          <w:color w:val="224229"/>
          <w:sz w:val="40"/>
          <w:szCs w:val="40"/>
        </w:rPr>
        <w:t>Phần</w:t>
      </w:r>
      <w:proofErr w:type="spellEnd"/>
      <w:r w:rsidRPr="001676DB">
        <w:rPr>
          <w:rFonts w:cs="Times New Roman"/>
          <w:b/>
          <w:bCs/>
          <w:color w:val="224229"/>
          <w:sz w:val="40"/>
          <w:szCs w:val="40"/>
        </w:rPr>
        <w:t xml:space="preserve"> 2. THIẾT KẾ CSDL</w:t>
      </w:r>
    </w:p>
    <w:p w14:paraId="3B07ACFC" w14:textId="77777777" w:rsidR="00D105F9" w:rsidRPr="001676DB" w:rsidRDefault="00D105F9" w:rsidP="00D105F9">
      <w:pPr>
        <w:spacing w:after="0" w:line="240" w:lineRule="auto"/>
        <w:jc w:val="center"/>
        <w:rPr>
          <w:rFonts w:cs="Times New Roman"/>
          <w:b/>
          <w:bCs/>
          <w:sz w:val="40"/>
          <w:szCs w:val="40"/>
        </w:rPr>
      </w:pPr>
    </w:p>
    <w:p w14:paraId="7F999D60" w14:textId="62266F9D" w:rsidR="00D105F9" w:rsidRPr="001676DB" w:rsidRDefault="00D105F9" w:rsidP="00D105F9">
      <w:pPr>
        <w:spacing w:after="0" w:line="240" w:lineRule="auto"/>
        <w:rPr>
          <w:rFonts w:cs="Times New Roman"/>
          <w:sz w:val="36"/>
          <w:szCs w:val="36"/>
        </w:rPr>
      </w:pPr>
      <w:r w:rsidRPr="001676DB">
        <w:rPr>
          <w:rFonts w:cs="Times New Roman"/>
          <w:sz w:val="36"/>
          <w:szCs w:val="36"/>
        </w:rPr>
        <w:t xml:space="preserve">2.1. </w:t>
      </w:r>
      <w:proofErr w:type="spellStart"/>
      <w:r w:rsidRPr="001676DB">
        <w:rPr>
          <w:rFonts w:cs="Times New Roman"/>
          <w:sz w:val="36"/>
          <w:szCs w:val="36"/>
        </w:rPr>
        <w:t>Mô</w:t>
      </w:r>
      <w:proofErr w:type="spellEnd"/>
      <w:r w:rsidRPr="001676DB">
        <w:rPr>
          <w:rFonts w:cs="Times New Roman"/>
          <w:sz w:val="36"/>
          <w:szCs w:val="36"/>
        </w:rPr>
        <w:t xml:space="preserve"> </w:t>
      </w:r>
      <w:proofErr w:type="spellStart"/>
      <w:r w:rsidRPr="001676DB">
        <w:rPr>
          <w:rFonts w:cs="Times New Roman"/>
          <w:sz w:val="36"/>
          <w:szCs w:val="36"/>
        </w:rPr>
        <w:t>tả</w:t>
      </w:r>
      <w:proofErr w:type="spellEnd"/>
      <w:r w:rsidRPr="001676DB">
        <w:rPr>
          <w:rFonts w:cs="Times New Roman"/>
          <w:sz w:val="36"/>
          <w:szCs w:val="36"/>
        </w:rPr>
        <w:t xml:space="preserve"> </w:t>
      </w:r>
      <w:proofErr w:type="spellStart"/>
      <w:r w:rsidRPr="001676DB">
        <w:rPr>
          <w:rFonts w:cs="Times New Roman"/>
          <w:sz w:val="36"/>
          <w:szCs w:val="36"/>
        </w:rPr>
        <w:t>dữ</w:t>
      </w:r>
      <w:proofErr w:type="spellEnd"/>
      <w:r w:rsidRPr="001676DB">
        <w:rPr>
          <w:rFonts w:cs="Times New Roman"/>
          <w:sz w:val="36"/>
          <w:szCs w:val="36"/>
        </w:rPr>
        <w:t xml:space="preserve"> </w:t>
      </w:r>
      <w:proofErr w:type="spellStart"/>
      <w:r w:rsidRPr="001676DB">
        <w:rPr>
          <w:rFonts w:cs="Times New Roman"/>
          <w:sz w:val="36"/>
          <w:szCs w:val="36"/>
        </w:rPr>
        <w:t>liệu</w:t>
      </w:r>
      <w:proofErr w:type="spellEnd"/>
    </w:p>
    <w:p w14:paraId="7794D357" w14:textId="77777777" w:rsidR="00227D4E" w:rsidRPr="001676DB" w:rsidRDefault="00227D4E" w:rsidP="00D105F9">
      <w:pPr>
        <w:spacing w:after="0" w:line="240" w:lineRule="auto"/>
        <w:rPr>
          <w:rFonts w:cs="Times New Roman"/>
          <w:sz w:val="36"/>
          <w:szCs w:val="36"/>
        </w:rPr>
      </w:pPr>
    </w:p>
    <w:p w14:paraId="34AE1EB6" w14:textId="3DCCC5BA" w:rsidR="00D105F9" w:rsidRPr="00D105F9" w:rsidRDefault="00D105F9" w:rsidP="001D0E0B">
      <w:pPr>
        <w:spacing w:before="100" w:beforeAutospacing="1" w:after="100" w:afterAutospacing="1"/>
        <w:rPr>
          <w:rFonts w:eastAsia="Times New Roman" w:cs="Times New Roman"/>
          <w:sz w:val="32"/>
          <w:szCs w:val="32"/>
        </w:rPr>
      </w:pP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t>Sản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 xml:space="preserve"> </w:t>
      </w: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t>phẩm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 xml:space="preserve"> (Product)</w:t>
      </w:r>
    </w:p>
    <w:p w14:paraId="16DCE8E3" w14:textId="77777777" w:rsidR="00D105F9" w:rsidRPr="00D105F9" w:rsidRDefault="00D105F9" w:rsidP="00D105F9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D105F9">
        <w:rPr>
          <w:rFonts w:eastAsia="Times New Roman" w:cs="Times New Roman"/>
          <w:szCs w:val="28"/>
        </w:rPr>
        <w:t>Lưu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trữ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thông</w:t>
      </w:r>
      <w:proofErr w:type="spellEnd"/>
      <w:r w:rsidRPr="00D105F9">
        <w:rPr>
          <w:rFonts w:eastAsia="Times New Roman" w:cs="Times New Roman"/>
          <w:szCs w:val="28"/>
        </w:rPr>
        <w:t xml:space="preserve"> tin </w:t>
      </w:r>
      <w:proofErr w:type="spellStart"/>
      <w:r w:rsidRPr="00D105F9">
        <w:rPr>
          <w:rFonts w:eastAsia="Times New Roman" w:cs="Times New Roman"/>
          <w:szCs w:val="28"/>
        </w:rPr>
        <w:t>về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từng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loại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cây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cảnh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được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bày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bán</w:t>
      </w:r>
      <w:proofErr w:type="spellEnd"/>
      <w:r w:rsidRPr="00D105F9">
        <w:rPr>
          <w:rFonts w:eastAsia="Times New Roman" w:cs="Times New Roman"/>
          <w:szCs w:val="28"/>
        </w:rPr>
        <w:t>.</w:t>
      </w:r>
    </w:p>
    <w:p w14:paraId="33DF0BDB" w14:textId="77777777" w:rsidR="00D105F9" w:rsidRPr="00D105F9" w:rsidRDefault="00D105F9" w:rsidP="00D105F9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D105F9">
        <w:rPr>
          <w:rFonts w:eastAsia="Times New Roman" w:cs="Times New Roman"/>
          <w:szCs w:val="28"/>
        </w:rPr>
        <w:t>Các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thuộc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tính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chính</w:t>
      </w:r>
      <w:proofErr w:type="spellEnd"/>
      <w:r w:rsidRPr="00D105F9">
        <w:rPr>
          <w:rFonts w:eastAsia="Times New Roman" w:cs="Times New Roman"/>
          <w:szCs w:val="28"/>
        </w:rPr>
        <w:t>:</w:t>
      </w:r>
    </w:p>
    <w:p w14:paraId="0ED69DAA" w14:textId="4588D82F" w:rsidR="00D105F9" w:rsidRPr="00D105F9" w:rsidRDefault="00D105F9" w:rsidP="00146E0B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SanPham_id</w:t>
      </w:r>
      <w:proofErr w:type="spellEnd"/>
      <w:r w:rsidRPr="00D105F9">
        <w:rPr>
          <w:rFonts w:eastAsia="Times New Roman" w:cs="Times New Roman"/>
          <w:szCs w:val="28"/>
        </w:rPr>
        <w:t xml:space="preserve"> (</w:t>
      </w:r>
      <w:proofErr w:type="spellStart"/>
      <w:r w:rsidRPr="00D105F9">
        <w:rPr>
          <w:rFonts w:eastAsia="Times New Roman" w:cs="Times New Roman"/>
          <w:szCs w:val="28"/>
        </w:rPr>
        <w:t>khóa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chính</w:t>
      </w:r>
      <w:proofErr w:type="spellEnd"/>
      <w:r w:rsidRPr="00D105F9">
        <w:rPr>
          <w:rFonts w:eastAsia="Times New Roman" w:cs="Times New Roman"/>
          <w:szCs w:val="28"/>
        </w:rPr>
        <w:t xml:space="preserve">): </w:t>
      </w:r>
      <w:proofErr w:type="spellStart"/>
      <w:r w:rsidRPr="00D105F9">
        <w:rPr>
          <w:rFonts w:eastAsia="Times New Roman" w:cs="Times New Roman"/>
          <w:szCs w:val="28"/>
        </w:rPr>
        <w:t>định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danh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duy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nhất</w:t>
      </w:r>
      <w:proofErr w:type="spellEnd"/>
      <w:r w:rsidRPr="00D105F9">
        <w:rPr>
          <w:rFonts w:eastAsia="Times New Roman" w:cs="Times New Roman"/>
          <w:szCs w:val="28"/>
        </w:rPr>
        <w:t>.</w:t>
      </w:r>
    </w:p>
    <w:p w14:paraId="5A6B32B6" w14:textId="5D3F8F60" w:rsidR="00D105F9" w:rsidRPr="001676DB" w:rsidRDefault="00D105F9" w:rsidP="00146E0B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TenSP</w:t>
      </w:r>
      <w:proofErr w:type="spellEnd"/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Pr="00D105F9">
        <w:rPr>
          <w:rFonts w:eastAsia="Times New Roman" w:cs="Times New Roman"/>
          <w:szCs w:val="28"/>
        </w:rPr>
        <w:t>tên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cây</w:t>
      </w:r>
      <w:proofErr w:type="spellEnd"/>
      <w:r w:rsidRPr="00D105F9">
        <w:rPr>
          <w:rFonts w:eastAsia="Times New Roman" w:cs="Times New Roman"/>
          <w:szCs w:val="28"/>
        </w:rPr>
        <w:t>.</w:t>
      </w:r>
    </w:p>
    <w:p w14:paraId="6129E89E" w14:textId="5130908C" w:rsidR="00146E0B" w:rsidRPr="00D105F9" w:rsidRDefault="00146E0B" w:rsidP="00146E0B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Ten</w:t>
      </w:r>
      <w:r w:rsidRPr="001676DB">
        <w:rPr>
          <w:rFonts w:eastAsia="Times New Roman" w:cs="Times New Roman"/>
          <w:b/>
          <w:bCs/>
          <w:szCs w:val="28"/>
        </w:rPr>
        <w:t>_Khoa_Hoc</w:t>
      </w:r>
      <w:proofErr w:type="spellEnd"/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Pr="00D105F9">
        <w:rPr>
          <w:rFonts w:eastAsia="Times New Roman" w:cs="Times New Roman"/>
          <w:szCs w:val="28"/>
        </w:rPr>
        <w:t>tên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r w:rsidRPr="001676DB">
        <w:rPr>
          <w:rFonts w:eastAsia="Times New Roman" w:cs="Times New Roman"/>
          <w:szCs w:val="28"/>
        </w:rPr>
        <w:t xml:space="preserve">khoa </w:t>
      </w:r>
      <w:proofErr w:type="spellStart"/>
      <w:r w:rsidRPr="001676DB">
        <w:rPr>
          <w:rFonts w:eastAsia="Times New Roman" w:cs="Times New Roman"/>
          <w:szCs w:val="28"/>
        </w:rPr>
        <w:t>học</w:t>
      </w:r>
      <w:proofErr w:type="spellEnd"/>
      <w:r w:rsidR="006C3F90" w:rsidRPr="001676DB">
        <w:rPr>
          <w:rFonts w:eastAsia="Times New Roman" w:cs="Times New Roman"/>
          <w:szCs w:val="28"/>
        </w:rPr>
        <w:t xml:space="preserve"> </w:t>
      </w:r>
      <w:proofErr w:type="spellStart"/>
      <w:r w:rsidR="006C3F90" w:rsidRPr="001676DB">
        <w:rPr>
          <w:rFonts w:eastAsia="Times New Roman" w:cs="Times New Roman"/>
          <w:szCs w:val="28"/>
        </w:rPr>
        <w:t>của</w:t>
      </w:r>
      <w:proofErr w:type="spellEnd"/>
      <w:r w:rsidR="006C3F90" w:rsidRPr="001676DB">
        <w:rPr>
          <w:rFonts w:eastAsia="Times New Roman" w:cs="Times New Roman"/>
          <w:szCs w:val="28"/>
        </w:rPr>
        <w:t xml:space="preserve"> </w:t>
      </w:r>
      <w:proofErr w:type="spellStart"/>
      <w:r w:rsidR="006C3F90" w:rsidRPr="001676DB">
        <w:rPr>
          <w:rFonts w:eastAsia="Times New Roman" w:cs="Times New Roman"/>
          <w:szCs w:val="28"/>
        </w:rPr>
        <w:t>cây</w:t>
      </w:r>
      <w:proofErr w:type="spellEnd"/>
      <w:r w:rsidRPr="00D105F9">
        <w:rPr>
          <w:rFonts w:eastAsia="Times New Roman" w:cs="Times New Roman"/>
          <w:szCs w:val="28"/>
        </w:rPr>
        <w:t>.</w:t>
      </w:r>
    </w:p>
    <w:p w14:paraId="73DE1A2C" w14:textId="52B6E412" w:rsidR="00146E0B" w:rsidRPr="001676DB" w:rsidRDefault="00146E0B" w:rsidP="00146E0B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Ten</w:t>
      </w:r>
      <w:r w:rsidRPr="001676DB">
        <w:rPr>
          <w:rFonts w:eastAsia="Times New Roman" w:cs="Times New Roman"/>
          <w:b/>
          <w:bCs/>
          <w:szCs w:val="28"/>
        </w:rPr>
        <w:t>_Pho_Bien</w:t>
      </w:r>
      <w:proofErr w:type="spellEnd"/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Pr="00D105F9">
        <w:rPr>
          <w:rFonts w:eastAsia="Times New Roman" w:cs="Times New Roman"/>
          <w:szCs w:val="28"/>
        </w:rPr>
        <w:t>tên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="006C3F90" w:rsidRPr="001676DB">
        <w:rPr>
          <w:rFonts w:eastAsia="Times New Roman" w:cs="Times New Roman"/>
          <w:szCs w:val="28"/>
        </w:rPr>
        <w:t>phổ</w:t>
      </w:r>
      <w:proofErr w:type="spellEnd"/>
      <w:r w:rsidR="006C3F90" w:rsidRPr="001676DB">
        <w:rPr>
          <w:rFonts w:eastAsia="Times New Roman" w:cs="Times New Roman"/>
          <w:szCs w:val="28"/>
        </w:rPr>
        <w:t xml:space="preserve"> </w:t>
      </w:r>
      <w:proofErr w:type="spellStart"/>
      <w:r w:rsidR="006C3F90" w:rsidRPr="001676DB">
        <w:rPr>
          <w:rFonts w:eastAsia="Times New Roman" w:cs="Times New Roman"/>
          <w:szCs w:val="28"/>
        </w:rPr>
        <w:t>biến</w:t>
      </w:r>
      <w:proofErr w:type="spellEnd"/>
      <w:r w:rsidR="006C3F90" w:rsidRPr="001676DB">
        <w:rPr>
          <w:rFonts w:eastAsia="Times New Roman" w:cs="Times New Roman"/>
          <w:szCs w:val="28"/>
        </w:rPr>
        <w:t xml:space="preserve"> </w:t>
      </w:r>
      <w:proofErr w:type="spellStart"/>
      <w:r w:rsidR="006C3F90" w:rsidRPr="001676DB">
        <w:rPr>
          <w:rFonts w:eastAsia="Times New Roman" w:cs="Times New Roman"/>
          <w:szCs w:val="28"/>
        </w:rPr>
        <w:t>của</w:t>
      </w:r>
      <w:proofErr w:type="spellEnd"/>
      <w:r w:rsidR="006C3F90" w:rsidRPr="001676DB">
        <w:rPr>
          <w:rFonts w:eastAsia="Times New Roman" w:cs="Times New Roman"/>
          <w:szCs w:val="28"/>
        </w:rPr>
        <w:t xml:space="preserve"> </w:t>
      </w:r>
      <w:proofErr w:type="spellStart"/>
      <w:r w:rsidR="006C3F90" w:rsidRPr="001676DB">
        <w:rPr>
          <w:rFonts w:eastAsia="Times New Roman" w:cs="Times New Roman"/>
          <w:szCs w:val="28"/>
        </w:rPr>
        <w:t>cây</w:t>
      </w:r>
      <w:proofErr w:type="spellEnd"/>
    </w:p>
    <w:p w14:paraId="1C107A45" w14:textId="26C52983" w:rsidR="00146E0B" w:rsidRPr="001676DB" w:rsidRDefault="00146E0B" w:rsidP="00146E0B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Title_SP</w:t>
      </w:r>
      <w:proofErr w:type="spellEnd"/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="006C3F90" w:rsidRPr="001676DB">
        <w:rPr>
          <w:rFonts w:eastAsia="Times New Roman" w:cs="Times New Roman"/>
          <w:szCs w:val="28"/>
        </w:rPr>
        <w:t>mô</w:t>
      </w:r>
      <w:proofErr w:type="spellEnd"/>
      <w:r w:rsidR="006C3F90" w:rsidRPr="001676DB">
        <w:rPr>
          <w:rFonts w:eastAsia="Times New Roman" w:cs="Times New Roman"/>
          <w:szCs w:val="28"/>
        </w:rPr>
        <w:t xml:space="preserve"> </w:t>
      </w:r>
      <w:proofErr w:type="spellStart"/>
      <w:r w:rsidR="006C3F90" w:rsidRPr="001676DB">
        <w:rPr>
          <w:rFonts w:eastAsia="Times New Roman" w:cs="Times New Roman"/>
          <w:szCs w:val="28"/>
        </w:rPr>
        <w:t>tả</w:t>
      </w:r>
      <w:proofErr w:type="spellEnd"/>
      <w:r w:rsidR="006C3F90" w:rsidRPr="001676DB">
        <w:rPr>
          <w:rFonts w:eastAsia="Times New Roman" w:cs="Times New Roman"/>
          <w:szCs w:val="28"/>
        </w:rPr>
        <w:t xml:space="preserve"> </w:t>
      </w:r>
      <w:proofErr w:type="spellStart"/>
      <w:r w:rsidR="006C3F90" w:rsidRPr="001676DB">
        <w:rPr>
          <w:rFonts w:eastAsia="Times New Roman" w:cs="Times New Roman"/>
          <w:szCs w:val="28"/>
        </w:rPr>
        <w:t>ngắn</w:t>
      </w:r>
      <w:proofErr w:type="spellEnd"/>
      <w:r w:rsidR="006C3F90" w:rsidRPr="001676DB">
        <w:rPr>
          <w:rFonts w:eastAsia="Times New Roman" w:cs="Times New Roman"/>
          <w:szCs w:val="28"/>
        </w:rPr>
        <w:t xml:space="preserve"> </w:t>
      </w:r>
      <w:proofErr w:type="spellStart"/>
      <w:r w:rsidR="006C3F90" w:rsidRPr="001676DB">
        <w:rPr>
          <w:rFonts w:eastAsia="Times New Roman" w:cs="Times New Roman"/>
          <w:szCs w:val="28"/>
        </w:rPr>
        <w:t>về</w:t>
      </w:r>
      <w:proofErr w:type="spellEnd"/>
      <w:r w:rsidR="006C3F90" w:rsidRPr="001676DB">
        <w:rPr>
          <w:rFonts w:eastAsia="Times New Roman" w:cs="Times New Roman"/>
          <w:szCs w:val="28"/>
        </w:rPr>
        <w:t xml:space="preserve"> </w:t>
      </w:r>
      <w:proofErr w:type="spellStart"/>
      <w:r w:rsidR="006C3F90" w:rsidRPr="001676DB">
        <w:rPr>
          <w:rFonts w:eastAsia="Times New Roman" w:cs="Times New Roman"/>
          <w:szCs w:val="28"/>
        </w:rPr>
        <w:t>sản</w:t>
      </w:r>
      <w:proofErr w:type="spellEnd"/>
      <w:r w:rsidR="006C3F90" w:rsidRPr="001676DB">
        <w:rPr>
          <w:rFonts w:eastAsia="Times New Roman" w:cs="Times New Roman"/>
          <w:szCs w:val="28"/>
        </w:rPr>
        <w:t xml:space="preserve"> </w:t>
      </w:r>
      <w:proofErr w:type="spellStart"/>
      <w:r w:rsidR="006C3F90" w:rsidRPr="001676DB">
        <w:rPr>
          <w:rFonts w:eastAsia="Times New Roman" w:cs="Times New Roman"/>
          <w:szCs w:val="28"/>
        </w:rPr>
        <w:t>phẩm</w:t>
      </w:r>
      <w:proofErr w:type="spellEnd"/>
    </w:p>
    <w:p w14:paraId="1BBA781E" w14:textId="77777777" w:rsidR="00146E0B" w:rsidRPr="00D105F9" w:rsidRDefault="00146E0B" w:rsidP="00146E0B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MoTa</w:t>
      </w:r>
      <w:proofErr w:type="spellEnd"/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Pr="00D105F9">
        <w:rPr>
          <w:rFonts w:eastAsia="Times New Roman" w:cs="Times New Roman"/>
          <w:szCs w:val="28"/>
        </w:rPr>
        <w:t>mô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tả</w:t>
      </w:r>
      <w:proofErr w:type="spellEnd"/>
      <w:r w:rsidRPr="00D105F9">
        <w:rPr>
          <w:rFonts w:eastAsia="Times New Roman" w:cs="Times New Roman"/>
          <w:szCs w:val="28"/>
        </w:rPr>
        <w:t xml:space="preserve"> chi </w:t>
      </w:r>
      <w:proofErr w:type="spellStart"/>
      <w:r w:rsidRPr="00D105F9">
        <w:rPr>
          <w:rFonts w:eastAsia="Times New Roman" w:cs="Times New Roman"/>
          <w:szCs w:val="28"/>
        </w:rPr>
        <w:t>tiết</w:t>
      </w:r>
      <w:proofErr w:type="spellEnd"/>
      <w:r w:rsidRPr="00D105F9">
        <w:rPr>
          <w:rFonts w:eastAsia="Times New Roman" w:cs="Times New Roman"/>
          <w:szCs w:val="28"/>
        </w:rPr>
        <w:t xml:space="preserve">, </w:t>
      </w:r>
      <w:proofErr w:type="spellStart"/>
      <w:r w:rsidRPr="00D105F9">
        <w:rPr>
          <w:rFonts w:eastAsia="Times New Roman" w:cs="Times New Roman"/>
          <w:szCs w:val="28"/>
        </w:rPr>
        <w:t>hướng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dẫn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chăm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sóc</w:t>
      </w:r>
      <w:proofErr w:type="spellEnd"/>
      <w:r w:rsidRPr="00D105F9">
        <w:rPr>
          <w:rFonts w:eastAsia="Times New Roman" w:cs="Times New Roman"/>
          <w:szCs w:val="28"/>
        </w:rPr>
        <w:t>.</w:t>
      </w:r>
    </w:p>
    <w:p w14:paraId="77E5DE1A" w14:textId="77777777" w:rsidR="00146E0B" w:rsidRPr="00D105F9" w:rsidRDefault="00146E0B" w:rsidP="00146E0B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DonGia</w:t>
      </w:r>
      <w:proofErr w:type="spellEnd"/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Pr="00D105F9">
        <w:rPr>
          <w:rFonts w:eastAsia="Times New Roman" w:cs="Times New Roman"/>
          <w:szCs w:val="28"/>
        </w:rPr>
        <w:t>giá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bán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hiện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tại</w:t>
      </w:r>
      <w:proofErr w:type="spellEnd"/>
      <w:r w:rsidRPr="00D105F9">
        <w:rPr>
          <w:rFonts w:eastAsia="Times New Roman" w:cs="Times New Roman"/>
          <w:szCs w:val="28"/>
        </w:rPr>
        <w:t>.</w:t>
      </w:r>
    </w:p>
    <w:p w14:paraId="6AD965F2" w14:textId="77777777" w:rsidR="00146E0B" w:rsidRPr="00D105F9" w:rsidRDefault="00146E0B" w:rsidP="00146E0B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SoLuong</w:t>
      </w:r>
      <w:proofErr w:type="spellEnd"/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Pr="00D105F9">
        <w:rPr>
          <w:rFonts w:eastAsia="Times New Roman" w:cs="Times New Roman"/>
          <w:szCs w:val="28"/>
        </w:rPr>
        <w:t>tồn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kho</w:t>
      </w:r>
      <w:proofErr w:type="spellEnd"/>
      <w:r w:rsidRPr="00D105F9">
        <w:rPr>
          <w:rFonts w:eastAsia="Times New Roman" w:cs="Times New Roman"/>
          <w:szCs w:val="28"/>
        </w:rPr>
        <w:t xml:space="preserve"> (</w:t>
      </w:r>
      <w:proofErr w:type="spellStart"/>
      <w:r w:rsidRPr="00D105F9">
        <w:rPr>
          <w:rFonts w:eastAsia="Times New Roman" w:cs="Times New Roman"/>
          <w:szCs w:val="28"/>
        </w:rPr>
        <w:t>số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lượng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còn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lại</w:t>
      </w:r>
      <w:proofErr w:type="spellEnd"/>
      <w:r w:rsidRPr="00D105F9">
        <w:rPr>
          <w:rFonts w:eastAsia="Times New Roman" w:cs="Times New Roman"/>
          <w:szCs w:val="28"/>
        </w:rPr>
        <w:t>).</w:t>
      </w:r>
    </w:p>
    <w:p w14:paraId="09A14A74" w14:textId="77777777" w:rsidR="009242CB" w:rsidRPr="00D105F9" w:rsidRDefault="009242CB" w:rsidP="009242CB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HinhAnh</w:t>
      </w:r>
      <w:proofErr w:type="spellEnd"/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Pr="00D105F9">
        <w:rPr>
          <w:rFonts w:eastAsia="Times New Roman" w:cs="Times New Roman"/>
          <w:szCs w:val="28"/>
        </w:rPr>
        <w:t>đường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dẫn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hình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ảnh</w:t>
      </w:r>
      <w:proofErr w:type="spellEnd"/>
      <w:r w:rsidRPr="00D105F9">
        <w:rPr>
          <w:rFonts w:eastAsia="Times New Roman" w:cs="Times New Roman"/>
          <w:szCs w:val="28"/>
        </w:rPr>
        <w:t>.</w:t>
      </w:r>
    </w:p>
    <w:p w14:paraId="7354F8FA" w14:textId="6732ECF6" w:rsidR="007C63C3" w:rsidRPr="001676DB" w:rsidRDefault="007C63C3" w:rsidP="007C63C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TinhTrang</w:t>
      </w:r>
      <w:proofErr w:type="spellEnd"/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="006C3F90" w:rsidRPr="001676DB">
        <w:rPr>
          <w:rFonts w:eastAsia="Times New Roman" w:cs="Times New Roman"/>
          <w:szCs w:val="28"/>
        </w:rPr>
        <w:t>trạng</w:t>
      </w:r>
      <w:proofErr w:type="spellEnd"/>
      <w:r w:rsidR="006C3F90" w:rsidRPr="001676DB">
        <w:rPr>
          <w:rFonts w:eastAsia="Times New Roman" w:cs="Times New Roman"/>
          <w:szCs w:val="28"/>
        </w:rPr>
        <w:t xml:space="preserve"> </w:t>
      </w:r>
      <w:proofErr w:type="spellStart"/>
      <w:r w:rsidR="006C3F90" w:rsidRPr="001676DB">
        <w:rPr>
          <w:rFonts w:eastAsia="Times New Roman" w:cs="Times New Roman"/>
          <w:szCs w:val="28"/>
        </w:rPr>
        <w:t>thái</w:t>
      </w:r>
      <w:proofErr w:type="spellEnd"/>
      <w:r w:rsidR="006C3F90" w:rsidRPr="001676DB">
        <w:rPr>
          <w:rFonts w:eastAsia="Times New Roman" w:cs="Times New Roman"/>
          <w:szCs w:val="28"/>
        </w:rPr>
        <w:t xml:space="preserve"> </w:t>
      </w:r>
      <w:proofErr w:type="spellStart"/>
      <w:r w:rsidR="006C3F90" w:rsidRPr="001676DB">
        <w:rPr>
          <w:rFonts w:eastAsia="Times New Roman" w:cs="Times New Roman"/>
          <w:szCs w:val="28"/>
        </w:rPr>
        <w:t>sản</w:t>
      </w:r>
      <w:proofErr w:type="spellEnd"/>
      <w:r w:rsidR="006C3F90" w:rsidRPr="001676DB">
        <w:rPr>
          <w:rFonts w:eastAsia="Times New Roman" w:cs="Times New Roman"/>
          <w:szCs w:val="28"/>
        </w:rPr>
        <w:t xml:space="preserve"> </w:t>
      </w:r>
      <w:proofErr w:type="spellStart"/>
      <w:r w:rsidR="006C3F90" w:rsidRPr="001676DB">
        <w:rPr>
          <w:rFonts w:eastAsia="Times New Roman" w:cs="Times New Roman"/>
          <w:szCs w:val="28"/>
        </w:rPr>
        <w:t>phẩm</w:t>
      </w:r>
      <w:proofErr w:type="spellEnd"/>
    </w:p>
    <w:p w14:paraId="7E1CB8ED" w14:textId="2B626428" w:rsidR="006C3F90" w:rsidRPr="001676DB" w:rsidRDefault="006C3F90" w:rsidP="006C3F90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NgayTao</w:t>
      </w:r>
      <w:proofErr w:type="spellEnd"/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Pr="001676DB">
        <w:rPr>
          <w:rFonts w:eastAsia="Times New Roman" w:cs="Times New Roman"/>
          <w:szCs w:val="28"/>
        </w:rPr>
        <w:t>ngày</w:t>
      </w:r>
      <w:proofErr w:type="spell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thêm</w:t>
      </w:r>
      <w:proofErr w:type="spell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sản</w:t>
      </w:r>
      <w:proofErr w:type="spell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phẩm</w:t>
      </w:r>
      <w:proofErr w:type="spellEnd"/>
    </w:p>
    <w:p w14:paraId="21BCC04C" w14:textId="6A6C73DC" w:rsidR="00146E0B" w:rsidRPr="00D105F9" w:rsidRDefault="006C3F90" w:rsidP="006C3F90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Nguoi_add</w:t>
      </w:r>
      <w:proofErr w:type="spellEnd"/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Pr="001676DB">
        <w:rPr>
          <w:rFonts w:eastAsia="Times New Roman" w:cs="Times New Roman"/>
          <w:szCs w:val="28"/>
        </w:rPr>
        <w:t>người</w:t>
      </w:r>
      <w:proofErr w:type="spellEnd"/>
      <w:r w:rsidRPr="001676DB">
        <w:rPr>
          <w:rFonts w:eastAsia="Times New Roman" w:cs="Times New Roman"/>
          <w:szCs w:val="28"/>
        </w:rPr>
        <w:t xml:space="preserve"> them </w:t>
      </w:r>
      <w:proofErr w:type="spellStart"/>
      <w:r w:rsidRPr="001676DB">
        <w:rPr>
          <w:rFonts w:eastAsia="Times New Roman" w:cs="Times New Roman"/>
          <w:szCs w:val="28"/>
        </w:rPr>
        <w:t>sản</w:t>
      </w:r>
      <w:proofErr w:type="spell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phẩm</w:t>
      </w:r>
      <w:proofErr w:type="spellEnd"/>
    </w:p>
    <w:p w14:paraId="5D85538C" w14:textId="3F138D11" w:rsidR="00D105F9" w:rsidRPr="001676DB" w:rsidRDefault="00321316" w:rsidP="00146E0B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MA_DM_con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(</w:t>
      </w:r>
      <w:proofErr w:type="spellStart"/>
      <w:r w:rsidR="00D105F9" w:rsidRPr="00D105F9">
        <w:rPr>
          <w:rFonts w:eastAsia="Times New Roman" w:cs="Times New Roman"/>
          <w:szCs w:val="28"/>
        </w:rPr>
        <w:t>khóa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ngoại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): </w:t>
      </w:r>
      <w:proofErr w:type="spellStart"/>
      <w:r w:rsidR="00D105F9" w:rsidRPr="00D105F9">
        <w:rPr>
          <w:rFonts w:eastAsia="Times New Roman" w:cs="Times New Roman"/>
          <w:szCs w:val="28"/>
        </w:rPr>
        <w:t>liên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kết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tới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bảng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Loại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sản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phẩm</w:t>
      </w:r>
      <w:proofErr w:type="spellEnd"/>
      <w:r w:rsidR="007A5AB0" w:rsidRPr="001676DB">
        <w:rPr>
          <w:rFonts w:eastAsia="Times New Roman" w:cs="Times New Roman"/>
          <w:szCs w:val="28"/>
        </w:rPr>
        <w:t xml:space="preserve"> con</w:t>
      </w:r>
      <w:r w:rsidR="00D105F9" w:rsidRPr="00D105F9">
        <w:rPr>
          <w:rFonts w:eastAsia="Times New Roman" w:cs="Times New Roman"/>
          <w:szCs w:val="28"/>
        </w:rPr>
        <w:t>.</w:t>
      </w:r>
    </w:p>
    <w:p w14:paraId="6C179C04" w14:textId="60C9334C" w:rsidR="006C3F90" w:rsidRPr="001676DB" w:rsidRDefault="006C3F90" w:rsidP="00146E0B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 w:val="24"/>
          <w:szCs w:val="24"/>
        </w:rPr>
      </w:pPr>
    </w:p>
    <w:p w14:paraId="0A6C7833" w14:textId="77777777" w:rsidR="006C3F90" w:rsidRPr="00D105F9" w:rsidRDefault="006C3F90" w:rsidP="00146E0B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 w:val="24"/>
          <w:szCs w:val="24"/>
        </w:rPr>
      </w:pPr>
    </w:p>
    <w:p w14:paraId="00B8CCDA" w14:textId="0E8A6F38" w:rsidR="00D105F9" w:rsidRPr="00D105F9" w:rsidRDefault="00D105F9" w:rsidP="00D105F9">
      <w:pPr>
        <w:spacing w:before="100" w:beforeAutospacing="1" w:after="100" w:afterAutospacing="1" w:line="240" w:lineRule="auto"/>
        <w:rPr>
          <w:rFonts w:eastAsia="Times New Roman" w:cs="Times New Roman"/>
          <w:sz w:val="32"/>
          <w:szCs w:val="32"/>
        </w:rPr>
      </w:pP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t>Loại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 xml:space="preserve"> </w:t>
      </w: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t>sản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 xml:space="preserve"> </w:t>
      </w: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t>phẩm</w:t>
      </w:r>
      <w:proofErr w:type="spellEnd"/>
      <w:r w:rsidR="001D0E0B" w:rsidRPr="001676DB">
        <w:rPr>
          <w:rFonts w:eastAsia="Times New Roman" w:cs="Times New Roman"/>
          <w:b/>
          <w:bCs/>
          <w:sz w:val="32"/>
          <w:szCs w:val="32"/>
        </w:rPr>
        <w:t xml:space="preserve"> </w:t>
      </w:r>
      <w:proofErr w:type="spellStart"/>
      <w:r w:rsidR="001D0E0B" w:rsidRPr="001676DB">
        <w:rPr>
          <w:rFonts w:eastAsia="Times New Roman" w:cs="Times New Roman"/>
          <w:b/>
          <w:bCs/>
          <w:sz w:val="32"/>
          <w:szCs w:val="32"/>
        </w:rPr>
        <w:t>ch</w:t>
      </w:r>
      <w:r w:rsidR="00E25D3B" w:rsidRPr="001676DB">
        <w:rPr>
          <w:rFonts w:eastAsia="Times New Roman" w:cs="Times New Roman"/>
          <w:b/>
          <w:bCs/>
          <w:sz w:val="32"/>
          <w:szCs w:val="32"/>
        </w:rPr>
        <w:t>ính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 xml:space="preserve"> (Category)</w:t>
      </w:r>
    </w:p>
    <w:p w14:paraId="4C9764F1" w14:textId="0EC5ADD4" w:rsidR="00D105F9" w:rsidRPr="00D105F9" w:rsidRDefault="00D105F9" w:rsidP="00E25D3B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D105F9">
        <w:rPr>
          <w:rFonts w:eastAsia="Times New Roman" w:cs="Times New Roman"/>
          <w:szCs w:val="28"/>
        </w:rPr>
        <w:t>Phân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loại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cây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cảnh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theo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nhóm</w:t>
      </w:r>
      <w:proofErr w:type="spellEnd"/>
    </w:p>
    <w:p w14:paraId="67084FA9" w14:textId="77777777" w:rsidR="00D105F9" w:rsidRPr="00D105F9" w:rsidRDefault="00D105F9" w:rsidP="00E25D3B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Cs w:val="28"/>
          <w:u w:val="single"/>
        </w:rPr>
      </w:pPr>
      <w:proofErr w:type="spellStart"/>
      <w:r w:rsidRPr="00D105F9">
        <w:rPr>
          <w:rFonts w:eastAsia="Times New Roman" w:cs="Times New Roman"/>
          <w:b/>
          <w:bCs/>
          <w:szCs w:val="28"/>
          <w:u w:val="single"/>
        </w:rPr>
        <w:t>Thuộc</w:t>
      </w:r>
      <w:proofErr w:type="spellEnd"/>
      <w:r w:rsidRPr="00D105F9">
        <w:rPr>
          <w:rFonts w:eastAsia="Times New Roman" w:cs="Times New Roman"/>
          <w:b/>
          <w:bCs/>
          <w:szCs w:val="28"/>
          <w:u w:val="single"/>
        </w:rPr>
        <w:t xml:space="preserve"> </w:t>
      </w:r>
      <w:proofErr w:type="spellStart"/>
      <w:r w:rsidRPr="00D105F9">
        <w:rPr>
          <w:rFonts w:eastAsia="Times New Roman" w:cs="Times New Roman"/>
          <w:b/>
          <w:bCs/>
          <w:szCs w:val="28"/>
          <w:u w:val="single"/>
        </w:rPr>
        <w:t>tính</w:t>
      </w:r>
      <w:proofErr w:type="spellEnd"/>
      <w:r w:rsidRPr="00D105F9">
        <w:rPr>
          <w:rFonts w:eastAsia="Times New Roman" w:cs="Times New Roman"/>
          <w:b/>
          <w:bCs/>
          <w:szCs w:val="28"/>
          <w:u w:val="single"/>
        </w:rPr>
        <w:t>:</w:t>
      </w:r>
    </w:p>
    <w:p w14:paraId="44E4F118" w14:textId="13F04C05" w:rsidR="00D105F9" w:rsidRPr="00D105F9" w:rsidRDefault="0022184A" w:rsidP="00E25D3B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MADM_cha</w:t>
      </w:r>
      <w:proofErr w:type="spellEnd"/>
      <w:r w:rsidRPr="001676DB">
        <w:rPr>
          <w:rFonts w:eastAsia="Times New Roman" w:cs="Times New Roman"/>
          <w:b/>
          <w:bCs/>
          <w:szCs w:val="28"/>
        </w:rPr>
        <w:t xml:space="preserve"> </w:t>
      </w:r>
      <w:r w:rsidR="00D105F9" w:rsidRPr="00D105F9">
        <w:rPr>
          <w:rFonts w:eastAsia="Times New Roman" w:cs="Times New Roman"/>
          <w:szCs w:val="28"/>
        </w:rPr>
        <w:t>(</w:t>
      </w:r>
      <w:proofErr w:type="spellStart"/>
      <w:r w:rsidR="00D105F9" w:rsidRPr="00D105F9">
        <w:rPr>
          <w:rFonts w:eastAsia="Times New Roman" w:cs="Times New Roman"/>
          <w:szCs w:val="28"/>
        </w:rPr>
        <w:t>khóa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chính</w:t>
      </w:r>
      <w:proofErr w:type="spellEnd"/>
      <w:r w:rsidR="00D105F9" w:rsidRPr="00D105F9">
        <w:rPr>
          <w:rFonts w:eastAsia="Times New Roman" w:cs="Times New Roman"/>
          <w:szCs w:val="28"/>
        </w:rPr>
        <w:t>).</w:t>
      </w:r>
    </w:p>
    <w:p w14:paraId="0E9439A2" w14:textId="36220BB0" w:rsidR="0032621A" w:rsidRPr="001676DB" w:rsidRDefault="0022184A" w:rsidP="00E003AA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TENDM_cha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: </w:t>
      </w:r>
      <w:proofErr w:type="spellStart"/>
      <w:r w:rsidR="00D105F9" w:rsidRPr="00D105F9">
        <w:rPr>
          <w:rFonts w:eastAsia="Times New Roman" w:cs="Times New Roman"/>
          <w:szCs w:val="28"/>
        </w:rPr>
        <w:t>tên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nhóm</w:t>
      </w:r>
      <w:proofErr w:type="spellEnd"/>
      <w:r w:rsidR="00D105F9" w:rsidRPr="00D105F9">
        <w:rPr>
          <w:rFonts w:eastAsia="Times New Roman" w:cs="Times New Roman"/>
          <w:szCs w:val="28"/>
        </w:rPr>
        <w:t>.</w:t>
      </w:r>
    </w:p>
    <w:p w14:paraId="3643A75E" w14:textId="4D423F7D" w:rsidR="0022184A" w:rsidRPr="00D105F9" w:rsidRDefault="0022184A" w:rsidP="0022184A">
      <w:pPr>
        <w:spacing w:before="100" w:beforeAutospacing="1" w:after="100" w:afterAutospacing="1" w:line="240" w:lineRule="auto"/>
        <w:rPr>
          <w:rFonts w:eastAsia="Times New Roman" w:cs="Times New Roman"/>
          <w:sz w:val="32"/>
          <w:szCs w:val="32"/>
        </w:rPr>
      </w:pP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t>Loại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 xml:space="preserve"> </w:t>
      </w: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t>sản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 xml:space="preserve"> </w:t>
      </w: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t>phẩm</w:t>
      </w:r>
      <w:proofErr w:type="spellEnd"/>
      <w:r w:rsidRPr="001676DB">
        <w:rPr>
          <w:rFonts w:eastAsia="Times New Roman" w:cs="Times New Roman"/>
          <w:b/>
          <w:bCs/>
          <w:sz w:val="32"/>
          <w:szCs w:val="32"/>
        </w:rPr>
        <w:t xml:space="preserve"> c</w:t>
      </w:r>
      <w:r w:rsidRPr="001676DB">
        <w:rPr>
          <w:rFonts w:eastAsia="Times New Roman" w:cs="Times New Roman"/>
          <w:b/>
          <w:bCs/>
          <w:sz w:val="32"/>
          <w:szCs w:val="32"/>
        </w:rPr>
        <w:t>on</w:t>
      </w:r>
      <w:r w:rsidRPr="00D105F9">
        <w:rPr>
          <w:rFonts w:eastAsia="Times New Roman" w:cs="Times New Roman"/>
          <w:b/>
          <w:bCs/>
          <w:sz w:val="32"/>
          <w:szCs w:val="32"/>
        </w:rPr>
        <w:t xml:space="preserve"> (Category)</w:t>
      </w:r>
    </w:p>
    <w:p w14:paraId="5C788DF3" w14:textId="11A11297" w:rsidR="0022184A" w:rsidRPr="00D105F9" w:rsidRDefault="0022184A" w:rsidP="0022184A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D105F9">
        <w:rPr>
          <w:rFonts w:eastAsia="Times New Roman" w:cs="Times New Roman"/>
          <w:szCs w:val="28"/>
        </w:rPr>
        <w:t>Phân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loại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cây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cảnh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theo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nhóm</w:t>
      </w:r>
      <w:proofErr w:type="spellEnd"/>
      <w:r w:rsidR="002F4576" w:rsidRPr="001676DB">
        <w:rPr>
          <w:rFonts w:eastAsia="Times New Roman" w:cs="Times New Roman"/>
          <w:szCs w:val="28"/>
        </w:rPr>
        <w:t xml:space="preserve"> </w:t>
      </w:r>
      <w:proofErr w:type="spellStart"/>
      <w:r w:rsidR="002F4576" w:rsidRPr="001676DB">
        <w:rPr>
          <w:rFonts w:eastAsia="Times New Roman" w:cs="Times New Roman"/>
          <w:szCs w:val="28"/>
        </w:rPr>
        <w:t>danh</w:t>
      </w:r>
      <w:proofErr w:type="spellEnd"/>
      <w:r w:rsidR="002F4576" w:rsidRPr="001676DB">
        <w:rPr>
          <w:rFonts w:eastAsia="Times New Roman" w:cs="Times New Roman"/>
          <w:szCs w:val="28"/>
        </w:rPr>
        <w:t xml:space="preserve"> </w:t>
      </w:r>
      <w:proofErr w:type="spellStart"/>
      <w:r w:rsidR="002F4576" w:rsidRPr="001676DB">
        <w:rPr>
          <w:rFonts w:eastAsia="Times New Roman" w:cs="Times New Roman"/>
          <w:szCs w:val="28"/>
        </w:rPr>
        <w:t>mục</w:t>
      </w:r>
      <w:proofErr w:type="spellEnd"/>
      <w:r w:rsidR="002F4576" w:rsidRPr="001676DB">
        <w:rPr>
          <w:rFonts w:eastAsia="Times New Roman" w:cs="Times New Roman"/>
          <w:szCs w:val="28"/>
        </w:rPr>
        <w:t xml:space="preserve"> </w:t>
      </w:r>
      <w:proofErr w:type="spellStart"/>
      <w:r w:rsidR="002F4576" w:rsidRPr="001676DB">
        <w:rPr>
          <w:rFonts w:eastAsia="Times New Roman" w:cs="Times New Roman"/>
          <w:szCs w:val="28"/>
        </w:rPr>
        <w:t>chính</w:t>
      </w:r>
      <w:proofErr w:type="spellEnd"/>
    </w:p>
    <w:p w14:paraId="17EA8416" w14:textId="77777777" w:rsidR="0022184A" w:rsidRPr="00D105F9" w:rsidRDefault="0022184A" w:rsidP="0022184A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Cs w:val="28"/>
          <w:u w:val="single"/>
        </w:rPr>
      </w:pPr>
      <w:proofErr w:type="spellStart"/>
      <w:r w:rsidRPr="00D105F9">
        <w:rPr>
          <w:rFonts w:eastAsia="Times New Roman" w:cs="Times New Roman"/>
          <w:b/>
          <w:bCs/>
          <w:szCs w:val="28"/>
          <w:u w:val="single"/>
        </w:rPr>
        <w:t>Thuộc</w:t>
      </w:r>
      <w:proofErr w:type="spellEnd"/>
      <w:r w:rsidRPr="00D105F9">
        <w:rPr>
          <w:rFonts w:eastAsia="Times New Roman" w:cs="Times New Roman"/>
          <w:b/>
          <w:bCs/>
          <w:szCs w:val="28"/>
          <w:u w:val="single"/>
        </w:rPr>
        <w:t xml:space="preserve"> </w:t>
      </w:r>
      <w:proofErr w:type="spellStart"/>
      <w:r w:rsidRPr="00D105F9">
        <w:rPr>
          <w:rFonts w:eastAsia="Times New Roman" w:cs="Times New Roman"/>
          <w:b/>
          <w:bCs/>
          <w:szCs w:val="28"/>
          <w:u w:val="single"/>
        </w:rPr>
        <w:t>tính</w:t>
      </w:r>
      <w:proofErr w:type="spellEnd"/>
      <w:r w:rsidRPr="00D105F9">
        <w:rPr>
          <w:rFonts w:eastAsia="Times New Roman" w:cs="Times New Roman"/>
          <w:b/>
          <w:bCs/>
          <w:szCs w:val="28"/>
          <w:u w:val="single"/>
        </w:rPr>
        <w:t>:</w:t>
      </w:r>
    </w:p>
    <w:p w14:paraId="1ADA0D8C" w14:textId="503939E5" w:rsidR="0022184A" w:rsidRPr="00D105F9" w:rsidRDefault="0022184A" w:rsidP="0022184A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MADM_c</w:t>
      </w:r>
      <w:r w:rsidR="002F4576" w:rsidRPr="001676DB">
        <w:rPr>
          <w:rFonts w:eastAsia="Times New Roman" w:cs="Times New Roman"/>
          <w:b/>
          <w:bCs/>
          <w:szCs w:val="28"/>
        </w:rPr>
        <w:t>on</w:t>
      </w:r>
      <w:proofErr w:type="spellEnd"/>
      <w:r w:rsidRPr="001676DB">
        <w:rPr>
          <w:rFonts w:eastAsia="Times New Roman" w:cs="Times New Roman"/>
          <w:b/>
          <w:bCs/>
          <w:szCs w:val="28"/>
        </w:rPr>
        <w:t xml:space="preserve"> </w:t>
      </w:r>
      <w:r w:rsidRPr="00D105F9">
        <w:rPr>
          <w:rFonts w:eastAsia="Times New Roman" w:cs="Times New Roman"/>
          <w:szCs w:val="28"/>
        </w:rPr>
        <w:t>(</w:t>
      </w:r>
      <w:proofErr w:type="spellStart"/>
      <w:r w:rsidRPr="00D105F9">
        <w:rPr>
          <w:rFonts w:eastAsia="Times New Roman" w:cs="Times New Roman"/>
          <w:szCs w:val="28"/>
        </w:rPr>
        <w:t>khóa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chính</w:t>
      </w:r>
      <w:proofErr w:type="spellEnd"/>
      <w:r w:rsidRPr="00D105F9">
        <w:rPr>
          <w:rFonts w:eastAsia="Times New Roman" w:cs="Times New Roman"/>
          <w:szCs w:val="28"/>
        </w:rPr>
        <w:t>).</w:t>
      </w:r>
    </w:p>
    <w:p w14:paraId="3A466743" w14:textId="76AAB8B5" w:rsidR="0022184A" w:rsidRPr="001676DB" w:rsidRDefault="0022184A" w:rsidP="0022184A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TENDM_</w:t>
      </w:r>
      <w:r w:rsidR="002F4576" w:rsidRPr="001676DB">
        <w:rPr>
          <w:rFonts w:eastAsia="Times New Roman" w:cs="Times New Roman"/>
          <w:b/>
          <w:bCs/>
          <w:szCs w:val="28"/>
        </w:rPr>
        <w:t>con</w:t>
      </w:r>
      <w:proofErr w:type="spellEnd"/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Pr="00D105F9">
        <w:rPr>
          <w:rFonts w:eastAsia="Times New Roman" w:cs="Times New Roman"/>
          <w:szCs w:val="28"/>
        </w:rPr>
        <w:t>tên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nhóm</w:t>
      </w:r>
      <w:proofErr w:type="spellEnd"/>
      <w:r w:rsidRPr="00D105F9">
        <w:rPr>
          <w:rFonts w:eastAsia="Times New Roman" w:cs="Times New Roman"/>
          <w:szCs w:val="28"/>
        </w:rPr>
        <w:t>.</w:t>
      </w:r>
    </w:p>
    <w:p w14:paraId="5E58E152" w14:textId="13668F3D" w:rsidR="0032621A" w:rsidRPr="001676DB" w:rsidRDefault="004F26A0" w:rsidP="003109ED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MA</w:t>
      </w:r>
      <w:r w:rsidRPr="001676DB">
        <w:rPr>
          <w:rFonts w:eastAsia="Times New Roman" w:cs="Times New Roman"/>
          <w:b/>
          <w:bCs/>
          <w:szCs w:val="28"/>
        </w:rPr>
        <w:t>_</w:t>
      </w:r>
      <w:r w:rsidRPr="001676DB">
        <w:rPr>
          <w:rFonts w:eastAsia="Times New Roman" w:cs="Times New Roman"/>
          <w:b/>
          <w:bCs/>
          <w:szCs w:val="28"/>
        </w:rPr>
        <w:t>DM_cha</w:t>
      </w:r>
      <w:proofErr w:type="spellEnd"/>
      <w:r w:rsidRPr="001676DB">
        <w:rPr>
          <w:rFonts w:eastAsia="Times New Roman" w:cs="Times New Roman"/>
          <w:b/>
          <w:bCs/>
          <w:szCs w:val="28"/>
        </w:rPr>
        <w:t xml:space="preserve"> </w:t>
      </w:r>
      <w:r w:rsidRPr="00D105F9">
        <w:rPr>
          <w:rFonts w:eastAsia="Times New Roman" w:cs="Times New Roman"/>
          <w:szCs w:val="28"/>
        </w:rPr>
        <w:t>(</w:t>
      </w:r>
      <w:proofErr w:type="spellStart"/>
      <w:r w:rsidRPr="00D105F9">
        <w:rPr>
          <w:rFonts w:eastAsia="Times New Roman" w:cs="Times New Roman"/>
          <w:szCs w:val="28"/>
        </w:rPr>
        <w:t>khóa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="003109ED">
        <w:rPr>
          <w:rFonts w:eastAsia="Times New Roman" w:cs="Times New Roman"/>
          <w:szCs w:val="28"/>
        </w:rPr>
        <w:t>ngoại</w:t>
      </w:r>
      <w:proofErr w:type="spellEnd"/>
      <w:r w:rsidRPr="00D105F9">
        <w:rPr>
          <w:rFonts w:eastAsia="Times New Roman" w:cs="Times New Roman"/>
          <w:szCs w:val="28"/>
        </w:rPr>
        <w:t>).</w:t>
      </w:r>
    </w:p>
    <w:p w14:paraId="055AFA66" w14:textId="64D1628F" w:rsidR="00D105F9" w:rsidRPr="00D105F9" w:rsidRDefault="00D105F9" w:rsidP="00D105F9">
      <w:pPr>
        <w:spacing w:before="100" w:beforeAutospacing="1" w:after="100" w:afterAutospacing="1" w:line="240" w:lineRule="auto"/>
        <w:rPr>
          <w:rFonts w:eastAsia="Times New Roman" w:cs="Times New Roman"/>
          <w:sz w:val="32"/>
          <w:szCs w:val="32"/>
        </w:rPr>
      </w:pP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t>Khách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 xml:space="preserve"> </w:t>
      </w: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t>hàng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 xml:space="preserve"> (Customer)</w:t>
      </w:r>
    </w:p>
    <w:p w14:paraId="0E44CDB6" w14:textId="77777777" w:rsidR="00D105F9" w:rsidRPr="00D105F9" w:rsidRDefault="00D105F9" w:rsidP="0032621A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D105F9">
        <w:rPr>
          <w:rFonts w:eastAsia="Times New Roman" w:cs="Times New Roman"/>
          <w:szCs w:val="28"/>
        </w:rPr>
        <w:t>Chứa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thông</w:t>
      </w:r>
      <w:proofErr w:type="spellEnd"/>
      <w:r w:rsidRPr="00D105F9">
        <w:rPr>
          <w:rFonts w:eastAsia="Times New Roman" w:cs="Times New Roman"/>
          <w:szCs w:val="28"/>
        </w:rPr>
        <w:t xml:space="preserve"> tin </w:t>
      </w:r>
      <w:proofErr w:type="spellStart"/>
      <w:r w:rsidRPr="00D105F9">
        <w:rPr>
          <w:rFonts w:eastAsia="Times New Roman" w:cs="Times New Roman"/>
          <w:szCs w:val="28"/>
        </w:rPr>
        <w:t>người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mua</w:t>
      </w:r>
      <w:proofErr w:type="spellEnd"/>
      <w:r w:rsidRPr="00D105F9">
        <w:rPr>
          <w:rFonts w:eastAsia="Times New Roman" w:cs="Times New Roman"/>
          <w:szCs w:val="28"/>
        </w:rPr>
        <w:t xml:space="preserve">, </w:t>
      </w:r>
      <w:proofErr w:type="spellStart"/>
      <w:r w:rsidRPr="00D105F9">
        <w:rPr>
          <w:rFonts w:eastAsia="Times New Roman" w:cs="Times New Roman"/>
          <w:szCs w:val="28"/>
        </w:rPr>
        <w:t>phục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vụ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việc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giao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hàng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và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liên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hệ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sau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bán</w:t>
      </w:r>
      <w:proofErr w:type="spellEnd"/>
      <w:r w:rsidRPr="00D105F9">
        <w:rPr>
          <w:rFonts w:eastAsia="Times New Roman" w:cs="Times New Roman"/>
          <w:szCs w:val="28"/>
        </w:rPr>
        <w:t>.</w:t>
      </w:r>
    </w:p>
    <w:p w14:paraId="00946A81" w14:textId="3697F375" w:rsidR="00D105F9" w:rsidRPr="00D105F9" w:rsidRDefault="00D105F9" w:rsidP="0032621A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D105F9">
        <w:rPr>
          <w:rFonts w:eastAsia="Times New Roman" w:cs="Times New Roman"/>
          <w:b/>
          <w:bCs/>
          <w:szCs w:val="28"/>
          <w:u w:val="single"/>
        </w:rPr>
        <w:t>Thuộc</w:t>
      </w:r>
      <w:proofErr w:type="spellEnd"/>
      <w:r w:rsidRPr="00D105F9">
        <w:rPr>
          <w:rFonts w:eastAsia="Times New Roman" w:cs="Times New Roman"/>
          <w:b/>
          <w:bCs/>
          <w:szCs w:val="28"/>
          <w:u w:val="single"/>
        </w:rPr>
        <w:t xml:space="preserve"> </w:t>
      </w:r>
      <w:proofErr w:type="spellStart"/>
      <w:r w:rsidRPr="00D105F9">
        <w:rPr>
          <w:rFonts w:eastAsia="Times New Roman" w:cs="Times New Roman"/>
          <w:b/>
          <w:bCs/>
          <w:szCs w:val="28"/>
          <w:u w:val="single"/>
        </w:rPr>
        <w:t>tính</w:t>
      </w:r>
      <w:proofErr w:type="spellEnd"/>
      <w:r w:rsidRPr="00D105F9">
        <w:rPr>
          <w:rFonts w:eastAsia="Times New Roman" w:cs="Times New Roman"/>
          <w:szCs w:val="28"/>
        </w:rPr>
        <w:t>:</w:t>
      </w:r>
    </w:p>
    <w:p w14:paraId="0A5BB94A" w14:textId="77777777" w:rsidR="00D55B7A" w:rsidRPr="00D105F9" w:rsidRDefault="00D55B7A" w:rsidP="00D55B7A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KhachHang_</w:t>
      </w:r>
      <w:r w:rsidRPr="00D105F9">
        <w:rPr>
          <w:rFonts w:eastAsia="Times New Roman" w:cs="Times New Roman"/>
          <w:b/>
          <w:bCs/>
          <w:szCs w:val="28"/>
        </w:rPr>
        <w:t>ID</w:t>
      </w:r>
      <w:proofErr w:type="spellEnd"/>
      <w:r w:rsidRPr="00D105F9">
        <w:rPr>
          <w:rFonts w:eastAsia="Times New Roman" w:cs="Times New Roman"/>
          <w:szCs w:val="28"/>
        </w:rPr>
        <w:t xml:space="preserve"> (</w:t>
      </w:r>
      <w:proofErr w:type="spellStart"/>
      <w:r w:rsidRPr="00D105F9">
        <w:rPr>
          <w:rFonts w:eastAsia="Times New Roman" w:cs="Times New Roman"/>
          <w:szCs w:val="28"/>
        </w:rPr>
        <w:t>khóa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chính</w:t>
      </w:r>
      <w:proofErr w:type="spellEnd"/>
      <w:r w:rsidRPr="00D105F9">
        <w:rPr>
          <w:rFonts w:eastAsia="Times New Roman" w:cs="Times New Roman"/>
          <w:szCs w:val="28"/>
        </w:rPr>
        <w:t>).</w:t>
      </w:r>
    </w:p>
    <w:p w14:paraId="54B01207" w14:textId="4520FBFF" w:rsidR="00D105F9" w:rsidRPr="00D105F9" w:rsidRDefault="00D55B7A" w:rsidP="00D55B7A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HoTen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: </w:t>
      </w:r>
      <w:proofErr w:type="spellStart"/>
      <w:r w:rsidR="00D105F9" w:rsidRPr="00D105F9">
        <w:rPr>
          <w:rFonts w:eastAsia="Times New Roman" w:cs="Times New Roman"/>
          <w:szCs w:val="28"/>
        </w:rPr>
        <w:t>họ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tên</w:t>
      </w:r>
      <w:proofErr w:type="spellEnd"/>
      <w:r w:rsidR="00D105F9" w:rsidRPr="00D105F9">
        <w:rPr>
          <w:rFonts w:eastAsia="Times New Roman" w:cs="Times New Roman"/>
          <w:szCs w:val="28"/>
        </w:rPr>
        <w:t>.</w:t>
      </w:r>
    </w:p>
    <w:p w14:paraId="2A77CE62" w14:textId="77777777" w:rsidR="00D55B7A" w:rsidRPr="001676DB" w:rsidRDefault="00D105F9" w:rsidP="00D55B7A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D105F9">
        <w:rPr>
          <w:rFonts w:eastAsia="Times New Roman" w:cs="Times New Roman"/>
          <w:b/>
          <w:bCs/>
          <w:szCs w:val="28"/>
        </w:rPr>
        <w:t>Email</w:t>
      </w:r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Pr="00D105F9">
        <w:rPr>
          <w:rFonts w:eastAsia="Times New Roman" w:cs="Times New Roman"/>
          <w:szCs w:val="28"/>
        </w:rPr>
        <w:t>địa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chỉ</w:t>
      </w:r>
      <w:proofErr w:type="spellEnd"/>
      <w:r w:rsidRPr="00D105F9">
        <w:rPr>
          <w:rFonts w:eastAsia="Times New Roman" w:cs="Times New Roman"/>
          <w:szCs w:val="28"/>
        </w:rPr>
        <w:t xml:space="preserve"> email (</w:t>
      </w:r>
      <w:proofErr w:type="spellStart"/>
      <w:r w:rsidRPr="00D105F9">
        <w:rPr>
          <w:rFonts w:eastAsia="Times New Roman" w:cs="Times New Roman"/>
          <w:szCs w:val="28"/>
        </w:rPr>
        <w:t>dùng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để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xác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thực</w:t>
      </w:r>
      <w:proofErr w:type="spellEnd"/>
      <w:r w:rsidRPr="00D105F9">
        <w:rPr>
          <w:rFonts w:eastAsia="Times New Roman" w:cs="Times New Roman"/>
          <w:szCs w:val="28"/>
        </w:rPr>
        <w:t>/</w:t>
      </w:r>
      <w:proofErr w:type="spellStart"/>
      <w:r w:rsidRPr="00D105F9">
        <w:rPr>
          <w:rFonts w:eastAsia="Times New Roman" w:cs="Times New Roman"/>
          <w:szCs w:val="28"/>
        </w:rPr>
        <w:t>nhận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thông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báo</w:t>
      </w:r>
      <w:proofErr w:type="spellEnd"/>
      <w:r w:rsidRPr="00D105F9">
        <w:rPr>
          <w:rFonts w:eastAsia="Times New Roman" w:cs="Times New Roman"/>
          <w:szCs w:val="28"/>
        </w:rPr>
        <w:t>).</w:t>
      </w:r>
    </w:p>
    <w:p w14:paraId="687DF527" w14:textId="5AB34556" w:rsidR="00D105F9" w:rsidRPr="00D105F9" w:rsidRDefault="00D55B7A" w:rsidP="00D55B7A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1676DB">
        <w:rPr>
          <w:rFonts w:eastAsia="Times New Roman" w:cs="Times New Roman"/>
          <w:b/>
          <w:bCs/>
          <w:szCs w:val="28"/>
        </w:rPr>
        <w:t>SĐT</w:t>
      </w:r>
      <w:r w:rsidR="00D105F9" w:rsidRPr="00D105F9">
        <w:rPr>
          <w:rFonts w:eastAsia="Times New Roman" w:cs="Times New Roman"/>
          <w:szCs w:val="28"/>
        </w:rPr>
        <w:t xml:space="preserve">: </w:t>
      </w:r>
      <w:proofErr w:type="spellStart"/>
      <w:r w:rsidR="00D105F9" w:rsidRPr="00D105F9">
        <w:rPr>
          <w:rFonts w:eastAsia="Times New Roman" w:cs="Times New Roman"/>
          <w:szCs w:val="28"/>
        </w:rPr>
        <w:t>số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điện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thoại</w:t>
      </w:r>
      <w:proofErr w:type="spellEnd"/>
      <w:r w:rsidR="00D105F9" w:rsidRPr="00D105F9">
        <w:rPr>
          <w:rFonts w:eastAsia="Times New Roman" w:cs="Times New Roman"/>
          <w:szCs w:val="28"/>
        </w:rPr>
        <w:t>.</w:t>
      </w:r>
    </w:p>
    <w:p w14:paraId="2804EAD3" w14:textId="77777777" w:rsidR="00D55B7A" w:rsidRPr="001676DB" w:rsidRDefault="00D55B7A" w:rsidP="00D55B7A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DiaChi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: </w:t>
      </w:r>
      <w:proofErr w:type="spellStart"/>
      <w:r w:rsidR="00D105F9" w:rsidRPr="00D105F9">
        <w:rPr>
          <w:rFonts w:eastAsia="Times New Roman" w:cs="Times New Roman"/>
          <w:szCs w:val="28"/>
        </w:rPr>
        <w:t>địa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chỉ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giao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hàng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chi </w:t>
      </w:r>
      <w:proofErr w:type="spellStart"/>
      <w:r w:rsidR="00D105F9" w:rsidRPr="00D105F9">
        <w:rPr>
          <w:rFonts w:eastAsia="Times New Roman" w:cs="Times New Roman"/>
          <w:szCs w:val="28"/>
        </w:rPr>
        <w:t>tiết</w:t>
      </w:r>
      <w:proofErr w:type="spellEnd"/>
      <w:r w:rsidR="00D105F9" w:rsidRPr="00D105F9">
        <w:rPr>
          <w:rFonts w:eastAsia="Times New Roman" w:cs="Times New Roman"/>
          <w:szCs w:val="28"/>
        </w:rPr>
        <w:t>.</w:t>
      </w:r>
    </w:p>
    <w:p w14:paraId="3C578F9B" w14:textId="062D0428" w:rsidR="00E003AA" w:rsidRPr="001676DB" w:rsidRDefault="00D55B7A" w:rsidP="00D55B7A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Ma_user</w:t>
      </w:r>
      <w:proofErr w:type="spellEnd"/>
      <w:r w:rsidRPr="001676DB">
        <w:rPr>
          <w:rFonts w:eastAsia="Times New Roman" w:cs="Times New Roman"/>
          <w:szCs w:val="28"/>
        </w:rPr>
        <w:t>: (</w:t>
      </w:r>
      <w:proofErr w:type="spellStart"/>
      <w:r w:rsidRPr="001676DB">
        <w:rPr>
          <w:rFonts w:eastAsia="Times New Roman" w:cs="Times New Roman"/>
          <w:szCs w:val="28"/>
        </w:rPr>
        <w:t>Khóa</w:t>
      </w:r>
      <w:proofErr w:type="spell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phụ</w:t>
      </w:r>
      <w:proofErr w:type="spellEnd"/>
      <w:r w:rsidRPr="001676DB">
        <w:rPr>
          <w:rFonts w:eastAsia="Times New Roman" w:cs="Times New Roman"/>
          <w:szCs w:val="28"/>
        </w:rPr>
        <w:t>)</w:t>
      </w:r>
    </w:p>
    <w:p w14:paraId="33A1A092" w14:textId="40FF64F9" w:rsidR="008911B3" w:rsidRPr="001676DB" w:rsidRDefault="00D105F9" w:rsidP="008911B3">
      <w:pPr>
        <w:spacing w:before="100" w:beforeAutospacing="1" w:after="100" w:afterAutospacing="1" w:line="240" w:lineRule="auto"/>
        <w:rPr>
          <w:rFonts w:eastAsia="Times New Roman" w:cs="Times New Roman"/>
          <w:sz w:val="32"/>
          <w:szCs w:val="32"/>
        </w:rPr>
      </w:pP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lastRenderedPageBreak/>
        <w:t>Người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 xml:space="preserve"> </w:t>
      </w: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t>dùng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 xml:space="preserve"> (User/Admin)</w:t>
      </w:r>
    </w:p>
    <w:p w14:paraId="64603AA5" w14:textId="46B89E67" w:rsidR="00D105F9" w:rsidRPr="00D105F9" w:rsidRDefault="00D105F9" w:rsidP="008911B3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D105F9">
        <w:rPr>
          <w:rFonts w:eastAsia="Times New Roman" w:cs="Times New Roman"/>
          <w:szCs w:val="28"/>
        </w:rPr>
        <w:t>Dành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cho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quản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trị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viên</w:t>
      </w:r>
      <w:proofErr w:type="spellEnd"/>
      <w:r w:rsidRPr="00D105F9">
        <w:rPr>
          <w:rFonts w:eastAsia="Times New Roman" w:cs="Times New Roman"/>
          <w:szCs w:val="28"/>
        </w:rPr>
        <w:t xml:space="preserve">, </w:t>
      </w:r>
      <w:proofErr w:type="spellStart"/>
      <w:r w:rsidRPr="00D105F9">
        <w:rPr>
          <w:rFonts w:eastAsia="Times New Roman" w:cs="Times New Roman"/>
          <w:szCs w:val="28"/>
        </w:rPr>
        <w:t>người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thao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tác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hệ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thống</w:t>
      </w:r>
      <w:proofErr w:type="spellEnd"/>
      <w:r w:rsidRPr="00D105F9">
        <w:rPr>
          <w:rFonts w:eastAsia="Times New Roman" w:cs="Times New Roman"/>
          <w:szCs w:val="28"/>
        </w:rPr>
        <w:t>.</w:t>
      </w:r>
    </w:p>
    <w:p w14:paraId="5AB6BB22" w14:textId="0514F7C6" w:rsidR="00D105F9" w:rsidRPr="00D105F9" w:rsidRDefault="00D105F9" w:rsidP="008911B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Cs w:val="28"/>
          <w:u w:val="single"/>
        </w:rPr>
      </w:pPr>
      <w:proofErr w:type="spellStart"/>
      <w:r w:rsidRPr="00D105F9">
        <w:rPr>
          <w:rFonts w:eastAsia="Times New Roman" w:cs="Times New Roman"/>
          <w:b/>
          <w:bCs/>
          <w:szCs w:val="28"/>
          <w:u w:val="single"/>
        </w:rPr>
        <w:t>Thuộc</w:t>
      </w:r>
      <w:proofErr w:type="spellEnd"/>
      <w:r w:rsidRPr="00D105F9">
        <w:rPr>
          <w:rFonts w:eastAsia="Times New Roman" w:cs="Times New Roman"/>
          <w:b/>
          <w:bCs/>
          <w:szCs w:val="28"/>
          <w:u w:val="single"/>
        </w:rPr>
        <w:t xml:space="preserve"> </w:t>
      </w:r>
      <w:proofErr w:type="spellStart"/>
      <w:r w:rsidRPr="00D105F9">
        <w:rPr>
          <w:rFonts w:eastAsia="Times New Roman" w:cs="Times New Roman"/>
          <w:b/>
          <w:bCs/>
          <w:szCs w:val="28"/>
          <w:u w:val="single"/>
        </w:rPr>
        <w:t>tính</w:t>
      </w:r>
      <w:proofErr w:type="spellEnd"/>
      <w:r w:rsidRPr="00D105F9">
        <w:rPr>
          <w:rFonts w:eastAsia="Times New Roman" w:cs="Times New Roman"/>
          <w:b/>
          <w:bCs/>
          <w:szCs w:val="28"/>
          <w:u w:val="single"/>
        </w:rPr>
        <w:t>:</w:t>
      </w:r>
    </w:p>
    <w:p w14:paraId="2F35F679" w14:textId="0308B800" w:rsidR="00D105F9" w:rsidRPr="00D105F9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User_id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(</w:t>
      </w:r>
      <w:proofErr w:type="spellStart"/>
      <w:r w:rsidR="00D105F9" w:rsidRPr="00D105F9">
        <w:rPr>
          <w:rFonts w:eastAsia="Times New Roman" w:cs="Times New Roman"/>
          <w:szCs w:val="28"/>
        </w:rPr>
        <w:t>khóa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chính</w:t>
      </w:r>
      <w:proofErr w:type="spellEnd"/>
      <w:r w:rsidR="00D105F9" w:rsidRPr="00D105F9">
        <w:rPr>
          <w:rFonts w:eastAsia="Times New Roman" w:cs="Times New Roman"/>
          <w:szCs w:val="28"/>
        </w:rPr>
        <w:t>).</w:t>
      </w:r>
    </w:p>
    <w:p w14:paraId="443D41BF" w14:textId="77777777" w:rsidR="00D105F9" w:rsidRPr="00D105F9" w:rsidRDefault="00D105F9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r w:rsidRPr="00D105F9">
        <w:rPr>
          <w:rFonts w:eastAsia="Times New Roman" w:cs="Times New Roman"/>
          <w:b/>
          <w:bCs/>
          <w:szCs w:val="28"/>
        </w:rPr>
        <w:t>Username</w:t>
      </w:r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Pr="00D105F9">
        <w:rPr>
          <w:rFonts w:eastAsia="Times New Roman" w:cs="Times New Roman"/>
          <w:szCs w:val="28"/>
        </w:rPr>
        <w:t>tên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đăng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nhập</w:t>
      </w:r>
      <w:proofErr w:type="spellEnd"/>
      <w:r w:rsidRPr="00D105F9">
        <w:rPr>
          <w:rFonts w:eastAsia="Times New Roman" w:cs="Times New Roman"/>
          <w:szCs w:val="28"/>
        </w:rPr>
        <w:t>.</w:t>
      </w:r>
    </w:p>
    <w:p w14:paraId="7D10024B" w14:textId="008C2F2A" w:rsidR="00D105F9" w:rsidRPr="001676DB" w:rsidRDefault="00D105F9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r w:rsidRPr="00D105F9">
        <w:rPr>
          <w:rFonts w:eastAsia="Times New Roman" w:cs="Times New Roman"/>
          <w:b/>
          <w:bCs/>
          <w:szCs w:val="28"/>
        </w:rPr>
        <w:t>Password</w:t>
      </w:r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Pr="00D105F9">
        <w:rPr>
          <w:rFonts w:eastAsia="Times New Roman" w:cs="Times New Roman"/>
          <w:szCs w:val="28"/>
        </w:rPr>
        <w:t>mật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khẩu</w:t>
      </w:r>
      <w:proofErr w:type="spellEnd"/>
    </w:p>
    <w:p w14:paraId="1CFA1196" w14:textId="0972D1AA" w:rsidR="008911B3" w:rsidRPr="001676DB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NgaySinh</w:t>
      </w:r>
      <w:proofErr w:type="spellEnd"/>
      <w:r w:rsidRPr="001676DB">
        <w:rPr>
          <w:rFonts w:eastAsia="Times New Roman" w:cs="Times New Roman"/>
          <w:szCs w:val="28"/>
        </w:rPr>
        <w:t xml:space="preserve">: </w:t>
      </w:r>
      <w:proofErr w:type="spellStart"/>
      <w:r w:rsidRPr="001676DB">
        <w:rPr>
          <w:rFonts w:eastAsia="Times New Roman" w:cs="Times New Roman"/>
          <w:szCs w:val="28"/>
        </w:rPr>
        <w:t>ngày</w:t>
      </w:r>
      <w:proofErr w:type="spell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sinh</w:t>
      </w:r>
      <w:proofErr w:type="spellEnd"/>
    </w:p>
    <w:p w14:paraId="04A521FB" w14:textId="47E29833" w:rsidR="008911B3" w:rsidRPr="001676DB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GioiTinh</w:t>
      </w:r>
      <w:proofErr w:type="spellEnd"/>
      <w:r w:rsidRPr="001676DB">
        <w:rPr>
          <w:rFonts w:eastAsia="Times New Roman" w:cs="Times New Roman"/>
          <w:szCs w:val="28"/>
        </w:rPr>
        <w:t xml:space="preserve">: </w:t>
      </w:r>
      <w:proofErr w:type="spellStart"/>
      <w:r w:rsidRPr="001676DB">
        <w:rPr>
          <w:rFonts w:eastAsia="Times New Roman" w:cs="Times New Roman"/>
          <w:szCs w:val="28"/>
        </w:rPr>
        <w:t>giới</w:t>
      </w:r>
      <w:proofErr w:type="spell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tính</w:t>
      </w:r>
      <w:proofErr w:type="spellEnd"/>
    </w:p>
    <w:p w14:paraId="4EC07263" w14:textId="65E4296B" w:rsidR="008911B3" w:rsidRPr="001676DB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DiaChi</w:t>
      </w:r>
      <w:proofErr w:type="spellEnd"/>
      <w:r w:rsidRPr="001676DB">
        <w:rPr>
          <w:rFonts w:eastAsia="Times New Roman" w:cs="Times New Roman"/>
          <w:szCs w:val="28"/>
        </w:rPr>
        <w:t xml:space="preserve">: </w:t>
      </w:r>
      <w:proofErr w:type="spellStart"/>
      <w:r w:rsidRPr="001676DB">
        <w:rPr>
          <w:rFonts w:eastAsia="Times New Roman" w:cs="Times New Roman"/>
          <w:szCs w:val="28"/>
        </w:rPr>
        <w:t>địa</w:t>
      </w:r>
      <w:proofErr w:type="spell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chỉ</w:t>
      </w:r>
      <w:proofErr w:type="spell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nhà</w:t>
      </w:r>
      <w:proofErr w:type="spellEnd"/>
    </w:p>
    <w:p w14:paraId="15B898F0" w14:textId="34E46E95" w:rsidR="008911B3" w:rsidRPr="001676DB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r w:rsidRPr="001676DB">
        <w:rPr>
          <w:rFonts w:eastAsia="Times New Roman" w:cs="Times New Roman"/>
          <w:b/>
          <w:bCs/>
          <w:szCs w:val="28"/>
        </w:rPr>
        <w:t>Email</w:t>
      </w:r>
      <w:r w:rsidRPr="001676DB">
        <w:rPr>
          <w:rFonts w:eastAsia="Times New Roman" w:cs="Times New Roman"/>
          <w:szCs w:val="28"/>
        </w:rPr>
        <w:t xml:space="preserve">: </w:t>
      </w:r>
      <w:proofErr w:type="spellStart"/>
      <w:r w:rsidRPr="001676DB">
        <w:rPr>
          <w:rFonts w:eastAsia="Times New Roman" w:cs="Times New Roman"/>
          <w:szCs w:val="28"/>
        </w:rPr>
        <w:t>địa</w:t>
      </w:r>
      <w:proofErr w:type="spell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chỉ</w:t>
      </w:r>
      <w:proofErr w:type="spellEnd"/>
      <w:r w:rsidRPr="001676DB">
        <w:rPr>
          <w:rFonts w:eastAsia="Times New Roman" w:cs="Times New Roman"/>
          <w:szCs w:val="28"/>
        </w:rPr>
        <w:t xml:space="preserve"> email</w:t>
      </w:r>
    </w:p>
    <w:p w14:paraId="6718DC90" w14:textId="59EFDB20" w:rsidR="008911B3" w:rsidRPr="001676DB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proofErr w:type="gramStart"/>
      <w:r w:rsidRPr="001676DB">
        <w:rPr>
          <w:rFonts w:eastAsia="Times New Roman" w:cs="Times New Roman"/>
          <w:b/>
          <w:bCs/>
          <w:szCs w:val="28"/>
        </w:rPr>
        <w:t>CCCD</w:t>
      </w:r>
      <w:r w:rsidRPr="001676DB">
        <w:rPr>
          <w:rFonts w:eastAsia="Times New Roman" w:cs="Times New Roman"/>
          <w:szCs w:val="28"/>
        </w:rPr>
        <w:t>:căn</w:t>
      </w:r>
      <w:proofErr w:type="spellEnd"/>
      <w:proofErr w:type="gram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cước</w:t>
      </w:r>
      <w:proofErr w:type="spell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công</w:t>
      </w:r>
      <w:proofErr w:type="spell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dân</w:t>
      </w:r>
      <w:proofErr w:type="spellEnd"/>
    </w:p>
    <w:p w14:paraId="0CF6C0A1" w14:textId="66DA56AF" w:rsidR="008911B3" w:rsidRPr="00D105F9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r w:rsidRPr="001676DB">
        <w:rPr>
          <w:rFonts w:eastAsia="Times New Roman" w:cs="Times New Roman"/>
          <w:b/>
          <w:bCs/>
          <w:szCs w:val="28"/>
        </w:rPr>
        <w:t>SDT</w:t>
      </w:r>
      <w:r w:rsidRPr="001676DB">
        <w:rPr>
          <w:rFonts w:eastAsia="Times New Roman" w:cs="Times New Roman"/>
          <w:szCs w:val="28"/>
        </w:rPr>
        <w:t xml:space="preserve">: </w:t>
      </w:r>
      <w:proofErr w:type="spellStart"/>
      <w:r w:rsidRPr="001676DB">
        <w:rPr>
          <w:rFonts w:eastAsia="Times New Roman" w:cs="Times New Roman"/>
          <w:szCs w:val="28"/>
        </w:rPr>
        <w:t>số</w:t>
      </w:r>
      <w:proofErr w:type="spell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điện</w:t>
      </w:r>
      <w:proofErr w:type="spell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thoại</w:t>
      </w:r>
      <w:proofErr w:type="spellEnd"/>
    </w:p>
    <w:p w14:paraId="6A34E324" w14:textId="0BE4873B" w:rsidR="00D105F9" w:rsidRPr="001676DB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VaiTro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: </w:t>
      </w:r>
      <w:proofErr w:type="spellStart"/>
      <w:r w:rsidR="00D105F9" w:rsidRPr="00D105F9">
        <w:rPr>
          <w:rFonts w:eastAsia="Times New Roman" w:cs="Times New Roman"/>
          <w:szCs w:val="28"/>
        </w:rPr>
        <w:t>phân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</w:t>
      </w:r>
      <w:proofErr w:type="spellStart"/>
      <w:r w:rsidR="00D105F9" w:rsidRPr="00D105F9">
        <w:rPr>
          <w:rFonts w:eastAsia="Times New Roman" w:cs="Times New Roman"/>
          <w:szCs w:val="28"/>
        </w:rPr>
        <w:t>quyền</w:t>
      </w:r>
      <w:proofErr w:type="spellEnd"/>
      <w:r w:rsidR="00D105F9" w:rsidRPr="00D105F9">
        <w:rPr>
          <w:rFonts w:eastAsia="Times New Roman" w:cs="Times New Roman"/>
          <w:szCs w:val="28"/>
        </w:rPr>
        <w:t xml:space="preserve"> (Admin, </w:t>
      </w:r>
      <w:r w:rsidRPr="001676DB">
        <w:rPr>
          <w:rFonts w:eastAsia="Times New Roman" w:cs="Times New Roman"/>
          <w:szCs w:val="28"/>
        </w:rPr>
        <w:t>user</w:t>
      </w:r>
      <w:r w:rsidR="00D105F9" w:rsidRPr="00D105F9">
        <w:rPr>
          <w:rFonts w:eastAsia="Times New Roman" w:cs="Times New Roman"/>
          <w:szCs w:val="28"/>
        </w:rPr>
        <w:t>).</w:t>
      </w:r>
    </w:p>
    <w:p w14:paraId="06BAAF6B" w14:textId="1A45334B" w:rsidR="008911B3" w:rsidRPr="001676DB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proofErr w:type="gramStart"/>
      <w:r w:rsidRPr="001676DB">
        <w:rPr>
          <w:rFonts w:eastAsia="Times New Roman" w:cs="Times New Roman"/>
          <w:b/>
          <w:bCs/>
          <w:szCs w:val="28"/>
        </w:rPr>
        <w:t>Hinhanh</w:t>
      </w:r>
      <w:r w:rsidRPr="001676DB">
        <w:rPr>
          <w:rFonts w:eastAsia="Times New Roman" w:cs="Times New Roman"/>
          <w:szCs w:val="28"/>
        </w:rPr>
        <w:t>:hình</w:t>
      </w:r>
      <w:proofErr w:type="spellEnd"/>
      <w:proofErr w:type="gram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ảnh</w:t>
      </w:r>
      <w:proofErr w:type="spell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user,admin</w:t>
      </w:r>
      <w:proofErr w:type="spellEnd"/>
    </w:p>
    <w:p w14:paraId="6CBB754D" w14:textId="77777777" w:rsidR="008911B3" w:rsidRPr="001676DB" w:rsidRDefault="008911B3" w:rsidP="008911B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32"/>
          <w:szCs w:val="32"/>
        </w:rPr>
      </w:pPr>
    </w:p>
    <w:p w14:paraId="26CD31E3" w14:textId="77777777" w:rsidR="008911B3" w:rsidRPr="001676DB" w:rsidRDefault="008911B3" w:rsidP="008911B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32"/>
          <w:szCs w:val="32"/>
        </w:rPr>
      </w:pPr>
    </w:p>
    <w:p w14:paraId="711CBADF" w14:textId="77777777" w:rsidR="008911B3" w:rsidRPr="001676DB" w:rsidRDefault="008911B3" w:rsidP="008911B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32"/>
          <w:szCs w:val="32"/>
        </w:rPr>
      </w:pPr>
    </w:p>
    <w:p w14:paraId="26ABDBA6" w14:textId="77777777" w:rsidR="008911B3" w:rsidRPr="001676DB" w:rsidRDefault="008911B3" w:rsidP="008911B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32"/>
          <w:szCs w:val="32"/>
        </w:rPr>
      </w:pPr>
    </w:p>
    <w:p w14:paraId="2F43D8B1" w14:textId="77777777" w:rsidR="008911B3" w:rsidRPr="001676DB" w:rsidRDefault="008911B3" w:rsidP="008911B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32"/>
          <w:szCs w:val="32"/>
        </w:rPr>
      </w:pPr>
    </w:p>
    <w:p w14:paraId="27745BC2" w14:textId="77777777" w:rsidR="008911B3" w:rsidRPr="001676DB" w:rsidRDefault="008911B3" w:rsidP="008911B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32"/>
          <w:szCs w:val="32"/>
        </w:rPr>
      </w:pPr>
    </w:p>
    <w:p w14:paraId="7B61D9A4" w14:textId="77777777" w:rsidR="008911B3" w:rsidRPr="001676DB" w:rsidRDefault="008911B3" w:rsidP="008911B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32"/>
          <w:szCs w:val="32"/>
        </w:rPr>
      </w:pPr>
    </w:p>
    <w:p w14:paraId="2145F1A2" w14:textId="034EA6CE" w:rsidR="008911B3" w:rsidRPr="00D105F9" w:rsidRDefault="008911B3" w:rsidP="008911B3">
      <w:pPr>
        <w:spacing w:before="100" w:beforeAutospacing="1" w:after="100" w:afterAutospacing="1" w:line="240" w:lineRule="auto"/>
        <w:rPr>
          <w:rFonts w:eastAsia="Times New Roman" w:cs="Times New Roman"/>
          <w:sz w:val="32"/>
          <w:szCs w:val="32"/>
        </w:rPr>
      </w:pP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lastRenderedPageBreak/>
        <w:t>Đơn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 xml:space="preserve"> </w:t>
      </w: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t>hàng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 xml:space="preserve"> (Order)</w:t>
      </w:r>
    </w:p>
    <w:p w14:paraId="1353999D" w14:textId="77777777" w:rsidR="008911B3" w:rsidRPr="00D105F9" w:rsidRDefault="008911B3" w:rsidP="008911B3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D105F9">
        <w:rPr>
          <w:rFonts w:eastAsia="Times New Roman" w:cs="Times New Roman"/>
          <w:szCs w:val="28"/>
        </w:rPr>
        <w:t>Quản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lý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toàn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bộ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quá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trình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mua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hàng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của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khách</w:t>
      </w:r>
      <w:proofErr w:type="spellEnd"/>
      <w:r w:rsidRPr="00D105F9">
        <w:rPr>
          <w:rFonts w:eastAsia="Times New Roman" w:cs="Times New Roman"/>
          <w:szCs w:val="28"/>
        </w:rPr>
        <w:t>.</w:t>
      </w:r>
    </w:p>
    <w:p w14:paraId="0938D3A3" w14:textId="77777777" w:rsidR="008911B3" w:rsidRPr="00D105F9" w:rsidRDefault="008911B3" w:rsidP="008911B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Cs w:val="28"/>
          <w:u w:val="single"/>
        </w:rPr>
      </w:pPr>
      <w:proofErr w:type="spellStart"/>
      <w:r w:rsidRPr="00D105F9">
        <w:rPr>
          <w:rFonts w:eastAsia="Times New Roman" w:cs="Times New Roman"/>
          <w:b/>
          <w:bCs/>
          <w:szCs w:val="28"/>
          <w:u w:val="single"/>
        </w:rPr>
        <w:t>Thuộc</w:t>
      </w:r>
      <w:proofErr w:type="spellEnd"/>
      <w:r w:rsidRPr="00D105F9">
        <w:rPr>
          <w:rFonts w:eastAsia="Times New Roman" w:cs="Times New Roman"/>
          <w:b/>
          <w:bCs/>
          <w:szCs w:val="28"/>
          <w:u w:val="single"/>
        </w:rPr>
        <w:t xml:space="preserve"> </w:t>
      </w:r>
      <w:proofErr w:type="spellStart"/>
      <w:r w:rsidRPr="00D105F9">
        <w:rPr>
          <w:rFonts w:eastAsia="Times New Roman" w:cs="Times New Roman"/>
          <w:b/>
          <w:bCs/>
          <w:szCs w:val="28"/>
          <w:u w:val="single"/>
        </w:rPr>
        <w:t>tính</w:t>
      </w:r>
      <w:proofErr w:type="spellEnd"/>
      <w:r w:rsidRPr="00D105F9">
        <w:rPr>
          <w:rFonts w:eastAsia="Times New Roman" w:cs="Times New Roman"/>
          <w:b/>
          <w:bCs/>
          <w:szCs w:val="28"/>
          <w:u w:val="single"/>
        </w:rPr>
        <w:t>:</w:t>
      </w:r>
    </w:p>
    <w:p w14:paraId="641BBF26" w14:textId="77777777" w:rsidR="008911B3" w:rsidRPr="00D105F9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DonHang_id</w:t>
      </w:r>
      <w:proofErr w:type="spellEnd"/>
      <w:r w:rsidRPr="00D105F9">
        <w:rPr>
          <w:rFonts w:eastAsia="Times New Roman" w:cs="Times New Roman"/>
          <w:szCs w:val="28"/>
        </w:rPr>
        <w:t xml:space="preserve"> (</w:t>
      </w:r>
      <w:proofErr w:type="spellStart"/>
      <w:r w:rsidRPr="00D105F9">
        <w:rPr>
          <w:rFonts w:eastAsia="Times New Roman" w:cs="Times New Roman"/>
          <w:szCs w:val="28"/>
        </w:rPr>
        <w:t>khóa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chính</w:t>
      </w:r>
      <w:proofErr w:type="spellEnd"/>
      <w:r w:rsidRPr="00D105F9">
        <w:rPr>
          <w:rFonts w:eastAsia="Times New Roman" w:cs="Times New Roman"/>
          <w:szCs w:val="28"/>
        </w:rPr>
        <w:t>).</w:t>
      </w:r>
    </w:p>
    <w:p w14:paraId="1780F1B8" w14:textId="77777777" w:rsidR="008911B3" w:rsidRPr="00D105F9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MaKhachHang</w:t>
      </w:r>
      <w:proofErr w:type="spellEnd"/>
      <w:r w:rsidRPr="00D105F9">
        <w:rPr>
          <w:rFonts w:eastAsia="Times New Roman" w:cs="Times New Roman"/>
          <w:szCs w:val="28"/>
        </w:rPr>
        <w:t xml:space="preserve"> (</w:t>
      </w:r>
      <w:proofErr w:type="spellStart"/>
      <w:r w:rsidRPr="00D105F9">
        <w:rPr>
          <w:rFonts w:eastAsia="Times New Roman" w:cs="Times New Roman"/>
          <w:szCs w:val="28"/>
        </w:rPr>
        <w:t>khóa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ngoại</w:t>
      </w:r>
      <w:proofErr w:type="spellEnd"/>
      <w:r w:rsidRPr="00D105F9">
        <w:rPr>
          <w:rFonts w:eastAsia="Times New Roman" w:cs="Times New Roman"/>
          <w:szCs w:val="28"/>
        </w:rPr>
        <w:t>).</w:t>
      </w:r>
    </w:p>
    <w:p w14:paraId="48C5DC50" w14:textId="7B63C6F0" w:rsidR="008911B3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NgayTao</w:t>
      </w:r>
      <w:proofErr w:type="spellEnd"/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Pr="00D105F9">
        <w:rPr>
          <w:rFonts w:eastAsia="Times New Roman" w:cs="Times New Roman"/>
          <w:szCs w:val="28"/>
        </w:rPr>
        <w:t>ngày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giờ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đặt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hàng</w:t>
      </w:r>
      <w:proofErr w:type="spellEnd"/>
      <w:r w:rsidRPr="00D105F9">
        <w:rPr>
          <w:rFonts w:eastAsia="Times New Roman" w:cs="Times New Roman"/>
          <w:szCs w:val="28"/>
        </w:rPr>
        <w:t>.</w:t>
      </w:r>
    </w:p>
    <w:p w14:paraId="3DD3EF5B" w14:textId="7A45F1BB" w:rsidR="00153EA1" w:rsidRDefault="00153EA1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</w:p>
    <w:p w14:paraId="68578AAB" w14:textId="016FA628" w:rsidR="00153EA1" w:rsidRDefault="00153EA1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</w:p>
    <w:p w14:paraId="3345EC74" w14:textId="77777777" w:rsidR="00153EA1" w:rsidRPr="00D105F9" w:rsidRDefault="00153EA1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</w:p>
    <w:p w14:paraId="69A1B2F1" w14:textId="4D601DCB" w:rsidR="008911B3" w:rsidRPr="00D105F9" w:rsidRDefault="008911B3" w:rsidP="008911B3">
      <w:pPr>
        <w:spacing w:before="100" w:beforeAutospacing="1" w:after="100" w:afterAutospacing="1" w:line="240" w:lineRule="auto"/>
        <w:rPr>
          <w:rFonts w:eastAsia="Times New Roman" w:cs="Times New Roman"/>
          <w:sz w:val="32"/>
          <w:szCs w:val="32"/>
        </w:rPr>
      </w:pPr>
      <w:r w:rsidRPr="00D105F9">
        <w:rPr>
          <w:rFonts w:eastAsia="Times New Roman" w:cs="Times New Roman"/>
          <w:b/>
          <w:bCs/>
          <w:sz w:val="32"/>
          <w:szCs w:val="32"/>
        </w:rPr>
        <w:t xml:space="preserve">Chi </w:t>
      </w: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t>tiết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 xml:space="preserve"> </w:t>
      </w: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t>đơn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 xml:space="preserve"> </w:t>
      </w: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t>hàng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 xml:space="preserve"> (</w:t>
      </w:r>
      <w:proofErr w:type="spellStart"/>
      <w:r w:rsidRPr="00D105F9">
        <w:rPr>
          <w:rFonts w:eastAsia="Times New Roman" w:cs="Times New Roman"/>
          <w:b/>
          <w:bCs/>
          <w:sz w:val="32"/>
          <w:szCs w:val="32"/>
        </w:rPr>
        <w:t>OrderDetail</w:t>
      </w:r>
      <w:proofErr w:type="spellEnd"/>
      <w:r w:rsidRPr="00D105F9">
        <w:rPr>
          <w:rFonts w:eastAsia="Times New Roman" w:cs="Times New Roman"/>
          <w:b/>
          <w:bCs/>
          <w:sz w:val="32"/>
          <w:szCs w:val="32"/>
        </w:rPr>
        <w:t>)</w:t>
      </w:r>
    </w:p>
    <w:p w14:paraId="7B5AA522" w14:textId="77777777" w:rsidR="008911B3" w:rsidRPr="00D105F9" w:rsidRDefault="008911B3" w:rsidP="008911B3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D105F9">
        <w:rPr>
          <w:rFonts w:eastAsia="Times New Roman" w:cs="Times New Roman"/>
          <w:szCs w:val="28"/>
        </w:rPr>
        <w:t>Lưu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thông</w:t>
      </w:r>
      <w:proofErr w:type="spellEnd"/>
      <w:r w:rsidRPr="00D105F9">
        <w:rPr>
          <w:rFonts w:eastAsia="Times New Roman" w:cs="Times New Roman"/>
          <w:szCs w:val="28"/>
        </w:rPr>
        <w:t xml:space="preserve"> tin chi </w:t>
      </w:r>
      <w:proofErr w:type="spellStart"/>
      <w:r w:rsidRPr="00D105F9">
        <w:rPr>
          <w:rFonts w:eastAsia="Times New Roman" w:cs="Times New Roman"/>
          <w:szCs w:val="28"/>
        </w:rPr>
        <w:t>tiết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từng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sản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phẩm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trong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mỗi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đơn</w:t>
      </w:r>
      <w:proofErr w:type="spellEnd"/>
      <w:r w:rsidRPr="00D105F9">
        <w:rPr>
          <w:rFonts w:eastAsia="Times New Roman" w:cs="Times New Roman"/>
          <w:szCs w:val="28"/>
        </w:rPr>
        <w:t>.</w:t>
      </w:r>
    </w:p>
    <w:p w14:paraId="5F7E0488" w14:textId="77777777" w:rsidR="008911B3" w:rsidRPr="00D105F9" w:rsidRDefault="008911B3" w:rsidP="008911B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Cs w:val="28"/>
          <w:u w:val="single"/>
        </w:rPr>
      </w:pPr>
      <w:proofErr w:type="spellStart"/>
      <w:r w:rsidRPr="00D105F9">
        <w:rPr>
          <w:rFonts w:eastAsia="Times New Roman" w:cs="Times New Roman"/>
          <w:b/>
          <w:bCs/>
          <w:szCs w:val="28"/>
          <w:u w:val="single"/>
        </w:rPr>
        <w:t>Thuộc</w:t>
      </w:r>
      <w:proofErr w:type="spellEnd"/>
      <w:r w:rsidRPr="00D105F9">
        <w:rPr>
          <w:rFonts w:eastAsia="Times New Roman" w:cs="Times New Roman"/>
          <w:b/>
          <w:bCs/>
          <w:szCs w:val="28"/>
          <w:u w:val="single"/>
        </w:rPr>
        <w:t xml:space="preserve"> </w:t>
      </w:r>
      <w:proofErr w:type="spellStart"/>
      <w:r w:rsidRPr="00D105F9">
        <w:rPr>
          <w:rFonts w:eastAsia="Times New Roman" w:cs="Times New Roman"/>
          <w:b/>
          <w:bCs/>
          <w:szCs w:val="28"/>
          <w:u w:val="single"/>
        </w:rPr>
        <w:t>tính</w:t>
      </w:r>
      <w:proofErr w:type="spellEnd"/>
      <w:r w:rsidRPr="00D105F9">
        <w:rPr>
          <w:rFonts w:eastAsia="Times New Roman" w:cs="Times New Roman"/>
          <w:b/>
          <w:bCs/>
          <w:szCs w:val="28"/>
          <w:u w:val="single"/>
        </w:rPr>
        <w:t>:</w:t>
      </w:r>
    </w:p>
    <w:p w14:paraId="0080C6ED" w14:textId="77777777" w:rsidR="008911B3" w:rsidRPr="001676DB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ChitietDH_id</w:t>
      </w:r>
      <w:proofErr w:type="spellEnd"/>
      <w:r w:rsidRPr="00D105F9">
        <w:rPr>
          <w:rFonts w:eastAsia="Times New Roman" w:cs="Times New Roman"/>
          <w:szCs w:val="28"/>
        </w:rPr>
        <w:t xml:space="preserve"> (</w:t>
      </w:r>
      <w:proofErr w:type="spellStart"/>
      <w:r w:rsidRPr="00D105F9">
        <w:rPr>
          <w:rFonts w:eastAsia="Times New Roman" w:cs="Times New Roman"/>
          <w:szCs w:val="28"/>
        </w:rPr>
        <w:t>khóa</w:t>
      </w:r>
      <w:proofErr w:type="spellEnd"/>
      <w:r w:rsidRPr="001676DB">
        <w:rPr>
          <w:rFonts w:eastAsia="Times New Roman" w:cs="Times New Roman"/>
          <w:szCs w:val="28"/>
        </w:rPr>
        <w:t xml:space="preserve"> </w:t>
      </w:r>
      <w:proofErr w:type="spellStart"/>
      <w:r w:rsidRPr="001676DB">
        <w:rPr>
          <w:rFonts w:eastAsia="Times New Roman" w:cs="Times New Roman"/>
          <w:szCs w:val="28"/>
        </w:rPr>
        <w:t>Chính</w:t>
      </w:r>
      <w:proofErr w:type="spellEnd"/>
      <w:r w:rsidRPr="00D105F9">
        <w:rPr>
          <w:rFonts w:eastAsia="Times New Roman" w:cs="Times New Roman"/>
          <w:szCs w:val="28"/>
        </w:rPr>
        <w:t>).</w:t>
      </w:r>
    </w:p>
    <w:p w14:paraId="675C2CB1" w14:textId="77777777" w:rsidR="008911B3" w:rsidRPr="00D105F9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r w:rsidRPr="001676DB">
        <w:rPr>
          <w:rFonts w:eastAsia="Times New Roman" w:cs="Times New Roman"/>
          <w:b/>
          <w:bCs/>
          <w:szCs w:val="28"/>
        </w:rPr>
        <w:t>MADH</w:t>
      </w:r>
      <w:r w:rsidRPr="00D105F9">
        <w:rPr>
          <w:rFonts w:eastAsia="Times New Roman" w:cs="Times New Roman"/>
          <w:szCs w:val="28"/>
        </w:rPr>
        <w:t xml:space="preserve"> (</w:t>
      </w:r>
      <w:proofErr w:type="spellStart"/>
      <w:r w:rsidRPr="00D105F9">
        <w:rPr>
          <w:rFonts w:eastAsia="Times New Roman" w:cs="Times New Roman"/>
          <w:szCs w:val="28"/>
        </w:rPr>
        <w:t>khóa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ngoại</w:t>
      </w:r>
      <w:proofErr w:type="spellEnd"/>
      <w:r w:rsidRPr="00D105F9">
        <w:rPr>
          <w:rFonts w:eastAsia="Times New Roman" w:cs="Times New Roman"/>
          <w:szCs w:val="28"/>
        </w:rPr>
        <w:t>).</w:t>
      </w:r>
    </w:p>
    <w:p w14:paraId="562B5DCA" w14:textId="77777777" w:rsidR="008911B3" w:rsidRPr="00D105F9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r w:rsidRPr="001676DB">
        <w:rPr>
          <w:rFonts w:eastAsia="Times New Roman" w:cs="Times New Roman"/>
          <w:b/>
          <w:bCs/>
          <w:szCs w:val="28"/>
        </w:rPr>
        <w:t>MASP</w:t>
      </w:r>
      <w:r w:rsidRPr="00D105F9">
        <w:rPr>
          <w:rFonts w:eastAsia="Times New Roman" w:cs="Times New Roman"/>
          <w:szCs w:val="28"/>
        </w:rPr>
        <w:t xml:space="preserve"> (</w:t>
      </w:r>
      <w:proofErr w:type="spellStart"/>
      <w:r w:rsidRPr="00D105F9">
        <w:rPr>
          <w:rFonts w:eastAsia="Times New Roman" w:cs="Times New Roman"/>
          <w:szCs w:val="28"/>
        </w:rPr>
        <w:t>khóa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ngoại</w:t>
      </w:r>
      <w:proofErr w:type="spellEnd"/>
      <w:r w:rsidRPr="00D105F9">
        <w:rPr>
          <w:rFonts w:eastAsia="Times New Roman" w:cs="Times New Roman"/>
          <w:szCs w:val="28"/>
        </w:rPr>
        <w:t>).</w:t>
      </w:r>
    </w:p>
    <w:p w14:paraId="58B9EB5E" w14:textId="77777777" w:rsidR="008911B3" w:rsidRPr="00D105F9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SoLuong</w:t>
      </w:r>
      <w:proofErr w:type="spellEnd"/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Pr="00D105F9">
        <w:rPr>
          <w:rFonts w:eastAsia="Times New Roman" w:cs="Times New Roman"/>
          <w:szCs w:val="28"/>
        </w:rPr>
        <w:t>số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lượng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mua</w:t>
      </w:r>
      <w:proofErr w:type="spellEnd"/>
      <w:r w:rsidRPr="00D105F9">
        <w:rPr>
          <w:rFonts w:eastAsia="Times New Roman" w:cs="Times New Roman"/>
          <w:szCs w:val="28"/>
        </w:rPr>
        <w:t>.</w:t>
      </w:r>
    </w:p>
    <w:p w14:paraId="6F875EF2" w14:textId="715C799A" w:rsidR="008911B3" w:rsidRPr="001676DB" w:rsidRDefault="008911B3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  <w:proofErr w:type="spellStart"/>
      <w:r w:rsidRPr="001676DB">
        <w:rPr>
          <w:rFonts w:eastAsia="Times New Roman" w:cs="Times New Roman"/>
          <w:b/>
          <w:bCs/>
          <w:szCs w:val="28"/>
        </w:rPr>
        <w:t>DonGia</w:t>
      </w:r>
      <w:proofErr w:type="spellEnd"/>
      <w:r w:rsidRPr="00D105F9">
        <w:rPr>
          <w:rFonts w:eastAsia="Times New Roman" w:cs="Times New Roman"/>
          <w:szCs w:val="28"/>
        </w:rPr>
        <w:t xml:space="preserve">: </w:t>
      </w:r>
      <w:proofErr w:type="spellStart"/>
      <w:r w:rsidRPr="00D105F9">
        <w:rPr>
          <w:rFonts w:eastAsia="Times New Roman" w:cs="Times New Roman"/>
          <w:szCs w:val="28"/>
        </w:rPr>
        <w:t>giá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tại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thời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điểm</w:t>
      </w:r>
      <w:proofErr w:type="spellEnd"/>
      <w:r w:rsidRPr="00D105F9">
        <w:rPr>
          <w:rFonts w:eastAsia="Times New Roman" w:cs="Times New Roman"/>
          <w:szCs w:val="28"/>
        </w:rPr>
        <w:t xml:space="preserve"> </w:t>
      </w:r>
      <w:proofErr w:type="spellStart"/>
      <w:r w:rsidRPr="00D105F9">
        <w:rPr>
          <w:rFonts w:eastAsia="Times New Roman" w:cs="Times New Roman"/>
          <w:szCs w:val="28"/>
        </w:rPr>
        <w:t>đặt</w:t>
      </w:r>
      <w:proofErr w:type="spellEnd"/>
      <w:r w:rsidRPr="00D105F9">
        <w:rPr>
          <w:rFonts w:eastAsia="Times New Roman" w:cs="Times New Roman"/>
          <w:szCs w:val="28"/>
        </w:rPr>
        <w:t>.</w:t>
      </w:r>
    </w:p>
    <w:p w14:paraId="38A144E7" w14:textId="06924DCE" w:rsidR="006760D0" w:rsidRDefault="006760D0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</w:p>
    <w:p w14:paraId="2EA1838E" w14:textId="0540B163" w:rsidR="00153EA1" w:rsidRDefault="00153EA1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</w:p>
    <w:p w14:paraId="1DE1CB6E" w14:textId="77777777" w:rsidR="00153EA1" w:rsidRDefault="00153EA1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</w:p>
    <w:p w14:paraId="54681D44" w14:textId="77777777" w:rsidR="003109ED" w:rsidRPr="001676DB" w:rsidRDefault="003109ED" w:rsidP="008911B3">
      <w:pPr>
        <w:spacing w:before="100" w:beforeAutospacing="1" w:after="100" w:afterAutospacing="1" w:line="240" w:lineRule="auto"/>
        <w:ind w:left="720"/>
        <w:rPr>
          <w:rFonts w:eastAsia="Times New Roman" w:cs="Times New Roman"/>
          <w:szCs w:val="28"/>
        </w:rPr>
      </w:pPr>
    </w:p>
    <w:p w14:paraId="7E626EEA" w14:textId="02E75362" w:rsidR="008911B3" w:rsidRPr="001676DB" w:rsidRDefault="00753D87" w:rsidP="008911B3">
      <w:pPr>
        <w:spacing w:before="100" w:beforeAutospacing="1" w:after="100" w:afterAutospacing="1" w:line="240" w:lineRule="auto"/>
        <w:rPr>
          <w:rFonts w:cs="Times New Roman"/>
          <w:sz w:val="36"/>
          <w:szCs w:val="36"/>
        </w:rPr>
      </w:pPr>
      <w:r w:rsidRPr="001676DB">
        <w:rPr>
          <w:rFonts w:cs="Times New Roman"/>
          <w:sz w:val="36"/>
          <w:szCs w:val="36"/>
        </w:rPr>
        <w:lastRenderedPageBreak/>
        <w:t xml:space="preserve">2.2. </w:t>
      </w:r>
      <w:proofErr w:type="spellStart"/>
      <w:r w:rsidRPr="001676DB">
        <w:rPr>
          <w:rFonts w:cs="Times New Roman"/>
          <w:sz w:val="36"/>
          <w:szCs w:val="36"/>
        </w:rPr>
        <w:t>Các</w:t>
      </w:r>
      <w:proofErr w:type="spellEnd"/>
      <w:r w:rsidRPr="001676DB">
        <w:rPr>
          <w:rFonts w:cs="Times New Roman"/>
          <w:sz w:val="36"/>
          <w:szCs w:val="36"/>
        </w:rPr>
        <w:t xml:space="preserve"> </w:t>
      </w:r>
      <w:proofErr w:type="spellStart"/>
      <w:r w:rsidRPr="001676DB">
        <w:rPr>
          <w:rFonts w:cs="Times New Roman"/>
          <w:sz w:val="36"/>
          <w:szCs w:val="36"/>
        </w:rPr>
        <w:t>bảng</w:t>
      </w:r>
      <w:proofErr w:type="spellEnd"/>
      <w:r w:rsidRPr="001676DB">
        <w:rPr>
          <w:rFonts w:cs="Times New Roman"/>
          <w:sz w:val="36"/>
          <w:szCs w:val="36"/>
        </w:rPr>
        <w:t xml:space="preserve"> </w:t>
      </w:r>
      <w:proofErr w:type="spellStart"/>
      <w:r w:rsidRPr="001676DB">
        <w:rPr>
          <w:rFonts w:cs="Times New Roman"/>
          <w:sz w:val="36"/>
          <w:szCs w:val="36"/>
        </w:rPr>
        <w:t>dữ</w:t>
      </w:r>
      <w:proofErr w:type="spellEnd"/>
      <w:r w:rsidRPr="001676DB">
        <w:rPr>
          <w:rFonts w:cs="Times New Roman"/>
          <w:sz w:val="36"/>
          <w:szCs w:val="36"/>
        </w:rPr>
        <w:t xml:space="preserve"> </w:t>
      </w:r>
      <w:proofErr w:type="spellStart"/>
      <w:r w:rsidRPr="001676DB">
        <w:rPr>
          <w:rFonts w:cs="Times New Roman"/>
          <w:sz w:val="36"/>
          <w:szCs w:val="36"/>
        </w:rPr>
        <w:t>liệu</w:t>
      </w:r>
      <w:proofErr w:type="spellEnd"/>
    </w:p>
    <w:p w14:paraId="23872A45" w14:textId="7802E74A" w:rsidR="00753D87" w:rsidRDefault="00753D87" w:rsidP="00753D87">
      <w:pPr>
        <w:tabs>
          <w:tab w:val="right" w:leader="dot" w:pos="8640"/>
        </w:tabs>
        <w:spacing w:after="0"/>
        <w:ind w:firstLine="720"/>
        <w:rPr>
          <w:rFonts w:cs="Times New Roman"/>
          <w:sz w:val="32"/>
          <w:szCs w:val="32"/>
        </w:rPr>
      </w:pPr>
      <w:r w:rsidRPr="001676DB">
        <w:rPr>
          <w:rFonts w:cs="Times New Roman"/>
          <w:sz w:val="32"/>
          <w:szCs w:val="32"/>
        </w:rPr>
        <w:t>2.2.</w:t>
      </w:r>
      <w:r w:rsidRPr="001676DB">
        <w:rPr>
          <w:rFonts w:cs="Times New Roman"/>
          <w:sz w:val="32"/>
          <w:szCs w:val="32"/>
        </w:rPr>
        <w:t>1</w:t>
      </w:r>
      <w:r w:rsidRPr="001676DB">
        <w:rPr>
          <w:rFonts w:cs="Times New Roman"/>
          <w:sz w:val="32"/>
          <w:szCs w:val="32"/>
        </w:rPr>
        <w:t xml:space="preserve">. </w:t>
      </w:r>
      <w:proofErr w:type="spellStart"/>
      <w:r w:rsidRPr="001676DB">
        <w:rPr>
          <w:rFonts w:cs="Times New Roman"/>
          <w:sz w:val="32"/>
          <w:szCs w:val="32"/>
        </w:rPr>
        <w:t>Bảng</w:t>
      </w:r>
      <w:proofErr w:type="spellEnd"/>
      <w:r w:rsidRPr="001676DB">
        <w:rPr>
          <w:rFonts w:cs="Times New Roman"/>
          <w:sz w:val="32"/>
          <w:szCs w:val="32"/>
        </w:rPr>
        <w:t xml:space="preserve"> User (</w:t>
      </w:r>
      <w:proofErr w:type="spellStart"/>
      <w:r w:rsidRPr="001676DB">
        <w:rPr>
          <w:rFonts w:cs="Times New Roman"/>
          <w:sz w:val="32"/>
          <w:szCs w:val="32"/>
        </w:rPr>
        <w:t>tbuser</w:t>
      </w:r>
      <w:proofErr w:type="spellEnd"/>
      <w:r w:rsidRPr="001676DB">
        <w:rPr>
          <w:rFonts w:cs="Times New Roman"/>
          <w:sz w:val="32"/>
          <w:szCs w:val="32"/>
        </w:rPr>
        <w:t>)</w:t>
      </w:r>
      <w:r w:rsidR="00595E1C">
        <w:rPr>
          <w:rFonts w:cs="Times New Roman"/>
          <w:sz w:val="32"/>
          <w:szCs w:val="32"/>
        </w:rPr>
        <w:t>:</w:t>
      </w:r>
    </w:p>
    <w:p w14:paraId="2270042F" w14:textId="77777777" w:rsidR="00595E1C" w:rsidRPr="001676DB" w:rsidRDefault="00595E1C" w:rsidP="00753D87">
      <w:pPr>
        <w:tabs>
          <w:tab w:val="right" w:leader="dot" w:pos="8640"/>
        </w:tabs>
        <w:spacing w:after="0"/>
        <w:ind w:firstLine="720"/>
        <w:rPr>
          <w:rFonts w:cs="Times New Roman"/>
          <w:sz w:val="32"/>
          <w:szCs w:val="32"/>
        </w:rPr>
      </w:pPr>
    </w:p>
    <w:tbl>
      <w:tblPr>
        <w:tblW w:w="9072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2"/>
        <w:gridCol w:w="2430"/>
        <w:gridCol w:w="1800"/>
        <w:gridCol w:w="2880"/>
      </w:tblGrid>
      <w:tr w:rsidR="00C73B46" w:rsidRPr="001676DB" w14:paraId="1E4CB857" w14:textId="77777777" w:rsidTr="00BD3FE7"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9306571" w14:textId="1EE74105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b/>
                <w:bCs/>
                <w:color w:val="444444"/>
                <w:szCs w:val="28"/>
              </w:rPr>
            </w:pPr>
            <w:r w:rsidRPr="001676DB">
              <w:rPr>
                <w:rFonts w:eastAsia="Times New Roman" w:cs="Times New Roman"/>
                <w:b/>
                <w:bCs/>
                <w:color w:val="444444"/>
                <w:szCs w:val="28"/>
              </w:rPr>
              <w:t>Name</w:t>
            </w:r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0B09ED5" w14:textId="364E489D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b/>
                <w:bCs/>
                <w:szCs w:val="28"/>
              </w:rPr>
            </w:pPr>
            <w:r w:rsidRPr="001676DB">
              <w:rPr>
                <w:rFonts w:eastAsia="Times New Roman" w:cs="Times New Roman"/>
                <w:b/>
                <w:bCs/>
                <w:szCs w:val="28"/>
              </w:rPr>
              <w:t>Data type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D1780FC" w14:textId="35346AEA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b/>
                <w:bCs/>
                <w:color w:val="444444"/>
                <w:szCs w:val="28"/>
              </w:rPr>
            </w:pPr>
            <w:r w:rsidRPr="001676DB">
              <w:rPr>
                <w:rFonts w:eastAsia="Times New Roman" w:cs="Times New Roman"/>
                <w:b/>
                <w:bCs/>
                <w:i/>
                <w:iCs/>
                <w:color w:val="444444"/>
                <w:szCs w:val="28"/>
              </w:rPr>
              <w:t>S</w:t>
            </w:r>
            <w:r w:rsidR="00BD3FE7" w:rsidRPr="001676DB">
              <w:rPr>
                <w:rFonts w:eastAsia="Times New Roman" w:cs="Times New Roman"/>
                <w:b/>
                <w:bCs/>
                <w:i/>
                <w:iCs/>
                <w:color w:val="444444"/>
                <w:szCs w:val="28"/>
              </w:rPr>
              <w:t>ize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9BC3C85" w14:textId="061598ED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b/>
                <w:bCs/>
                <w:color w:val="444444"/>
                <w:szCs w:val="28"/>
              </w:rPr>
            </w:pPr>
            <w:proofErr w:type="spellStart"/>
            <w:r w:rsidRPr="001676DB">
              <w:rPr>
                <w:rFonts w:eastAsia="Times New Roman" w:cs="Times New Roman"/>
                <w:b/>
                <w:bCs/>
                <w:color w:val="444444"/>
                <w:szCs w:val="28"/>
              </w:rPr>
              <w:t>Ghi</w:t>
            </w:r>
            <w:proofErr w:type="spellEnd"/>
            <w:r w:rsidRPr="001676DB">
              <w:rPr>
                <w:rFonts w:eastAsia="Times New Roman" w:cs="Times New Roman"/>
                <w:b/>
                <w:bCs/>
                <w:color w:val="444444"/>
                <w:szCs w:val="28"/>
              </w:rPr>
              <w:t xml:space="preserve"> </w:t>
            </w:r>
            <w:proofErr w:type="spellStart"/>
            <w:r w:rsidRPr="001676DB">
              <w:rPr>
                <w:rFonts w:eastAsia="Times New Roman" w:cs="Times New Roman"/>
                <w:b/>
                <w:bCs/>
                <w:color w:val="444444"/>
                <w:szCs w:val="28"/>
              </w:rPr>
              <w:t>chú</w:t>
            </w:r>
            <w:proofErr w:type="spellEnd"/>
          </w:p>
        </w:tc>
      </w:tr>
      <w:tr w:rsidR="00C73B46" w:rsidRPr="001676DB" w14:paraId="66B15769" w14:textId="77777777" w:rsidTr="00BD3FE7"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160E9252" w14:textId="163EF2C1" w:rsidR="00C73B46" w:rsidRPr="001676DB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Cs w:val="28"/>
              </w:rPr>
            </w:pPr>
            <w:proofErr w:type="spellStart"/>
            <w:r w:rsidRPr="001676DB">
              <w:rPr>
                <w:rFonts w:eastAsia="Times New Roman" w:cs="Times New Roman"/>
                <w:color w:val="444444"/>
                <w:szCs w:val="28"/>
              </w:rPr>
              <w:t>User_id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4810041E" w14:textId="48416B62" w:rsidR="00C73B46" w:rsidRPr="001676DB" w:rsidRDefault="00C73B46" w:rsidP="00C73B46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1676DB">
              <w:rPr>
                <w:rFonts w:eastAsia="Times New Roman" w:cs="Times New Roman"/>
                <w:szCs w:val="28"/>
              </w:rPr>
              <w:t>int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297AD2CF" w14:textId="65B6D565" w:rsidR="00C73B46" w:rsidRPr="001676DB" w:rsidRDefault="00C73B46" w:rsidP="00C73B46">
            <w:pPr>
              <w:spacing w:after="0" w:line="240" w:lineRule="auto"/>
              <w:rPr>
                <w:rFonts w:eastAsia="Times New Roman" w:cs="Times New Roman"/>
                <w:i/>
                <w:iCs/>
                <w:color w:val="444444"/>
                <w:szCs w:val="28"/>
              </w:rPr>
            </w:pPr>
            <w:r w:rsidRPr="001676DB">
              <w:rPr>
                <w:rFonts w:eastAsia="Times New Roman" w:cs="Times New Roman"/>
                <w:i/>
                <w:iCs/>
                <w:color w:val="444444"/>
                <w:szCs w:val="28"/>
              </w:rPr>
              <w:t>10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67F615DB" w14:textId="70E26D94" w:rsidR="00C73B46" w:rsidRPr="001676DB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Cs w:val="28"/>
              </w:rPr>
            </w:pPr>
            <w:r w:rsidRPr="001676DB">
              <w:rPr>
                <w:rFonts w:eastAsia="Times New Roman" w:cs="Times New Roman"/>
                <w:color w:val="444444"/>
                <w:szCs w:val="28"/>
              </w:rPr>
              <w:t xml:space="preserve"> </w:t>
            </w:r>
            <w:proofErr w:type="spellStart"/>
            <w:r w:rsidRPr="001676DB">
              <w:rPr>
                <w:rFonts w:eastAsia="Times New Roman" w:cs="Times New Roman"/>
                <w:color w:val="444444"/>
                <w:szCs w:val="28"/>
              </w:rPr>
              <w:t>Khóa</w:t>
            </w:r>
            <w:proofErr w:type="spellEnd"/>
            <w:r w:rsidRPr="001676DB">
              <w:rPr>
                <w:rFonts w:eastAsia="Times New Roman" w:cs="Times New Roman"/>
                <w:color w:val="444444"/>
                <w:szCs w:val="28"/>
              </w:rPr>
              <w:t xml:space="preserve"> </w:t>
            </w:r>
            <w:proofErr w:type="spellStart"/>
            <w:proofErr w:type="gramStart"/>
            <w:r w:rsidRPr="001676DB">
              <w:rPr>
                <w:rFonts w:eastAsia="Times New Roman" w:cs="Times New Roman"/>
                <w:color w:val="444444"/>
                <w:szCs w:val="28"/>
              </w:rPr>
              <w:t>Chính</w:t>
            </w:r>
            <w:r w:rsidR="00BD3FE7" w:rsidRPr="001676DB">
              <w:rPr>
                <w:rFonts w:eastAsia="Times New Roman" w:cs="Times New Roman"/>
                <w:color w:val="444444"/>
                <w:szCs w:val="28"/>
              </w:rPr>
              <w:t>,tự</w:t>
            </w:r>
            <w:proofErr w:type="spellEnd"/>
            <w:proofErr w:type="gramEnd"/>
            <w:r w:rsidR="00BD3FE7" w:rsidRPr="001676DB">
              <w:rPr>
                <w:rFonts w:eastAsia="Times New Roman" w:cs="Times New Roman"/>
                <w:color w:val="444444"/>
                <w:szCs w:val="28"/>
              </w:rPr>
              <w:t xml:space="preserve"> </w:t>
            </w:r>
            <w:proofErr w:type="spellStart"/>
            <w:r w:rsidR="00BD3FE7" w:rsidRPr="001676DB">
              <w:rPr>
                <w:rFonts w:eastAsia="Times New Roman" w:cs="Times New Roman"/>
                <w:color w:val="444444"/>
                <w:szCs w:val="28"/>
              </w:rPr>
              <w:t>tăng</w:t>
            </w:r>
            <w:proofErr w:type="spellEnd"/>
          </w:p>
        </w:tc>
      </w:tr>
      <w:tr w:rsidR="00C73B46" w:rsidRPr="001676DB" w14:paraId="59B52670" w14:textId="77777777" w:rsidTr="00BD3FE7"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5EE4411" w14:textId="77777777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000000"/>
                <w:sz w:val="24"/>
                <w:szCs w:val="24"/>
              </w:rPr>
              <w:t>Username</w:t>
            </w:r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0B63CA3" w14:textId="78683109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6130780" w14:textId="6B717260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20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313A6D2" w14:textId="1165F9D3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</w:p>
        </w:tc>
      </w:tr>
      <w:tr w:rsidR="00C73B46" w:rsidRPr="001676DB" w14:paraId="242E1FE9" w14:textId="77777777" w:rsidTr="00BD3FE7"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80160EB" w14:textId="77777777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C73B46">
              <w:rPr>
                <w:rFonts w:eastAsia="Times New Roman" w:cs="Times New Roman"/>
                <w:color w:val="000000"/>
                <w:sz w:val="24"/>
                <w:szCs w:val="24"/>
              </w:rPr>
              <w:t>Fullname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7EFCAC7" w14:textId="32295B97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07D9C5D" w14:textId="65FB0EBE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20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DE469A3" w14:textId="5FC504C9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</w:p>
        </w:tc>
      </w:tr>
      <w:tr w:rsidR="00C73B46" w:rsidRPr="001676DB" w14:paraId="2BE65AB7" w14:textId="77777777" w:rsidTr="00BD3FE7"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3798293" w14:textId="77777777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000000"/>
                <w:sz w:val="24"/>
                <w:szCs w:val="24"/>
              </w:rPr>
              <w:t>Password</w:t>
            </w:r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7930849" w14:textId="24374BEB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11D1037" w14:textId="4221DE2C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255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303F084" w14:textId="744D97CA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</w:p>
        </w:tc>
      </w:tr>
      <w:tr w:rsidR="00C73B46" w:rsidRPr="001676DB" w14:paraId="762D38D8" w14:textId="77777777" w:rsidTr="00BD3FE7"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43E0AAE" w14:textId="77777777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C73B46">
              <w:rPr>
                <w:rFonts w:eastAsia="Times New Roman" w:cs="Times New Roman"/>
                <w:color w:val="000000"/>
                <w:sz w:val="24"/>
                <w:szCs w:val="24"/>
              </w:rPr>
              <w:t>NgaySinh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B2CA382" w14:textId="77777777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date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637633B" w14:textId="77777777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5E6B635" w14:textId="7E886B35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</w:p>
        </w:tc>
      </w:tr>
      <w:tr w:rsidR="00C73B46" w:rsidRPr="001676DB" w14:paraId="09D27CB1" w14:textId="77777777" w:rsidTr="00BD3FE7"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8DA4C8F" w14:textId="77777777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C73B46">
              <w:rPr>
                <w:rFonts w:eastAsia="Times New Roman" w:cs="Times New Roman"/>
                <w:color w:val="000000"/>
                <w:sz w:val="24"/>
                <w:szCs w:val="24"/>
              </w:rPr>
              <w:t>GioiTinh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9B7F65E" w14:textId="1F6D4295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451FD3B" w14:textId="3DA01A68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10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86C9AB8" w14:textId="73082555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</w:p>
        </w:tc>
      </w:tr>
      <w:tr w:rsidR="00C73B46" w:rsidRPr="001676DB" w14:paraId="00326FD0" w14:textId="77777777" w:rsidTr="00BD3FE7"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2EFED84" w14:textId="77777777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C73B46">
              <w:rPr>
                <w:rFonts w:eastAsia="Times New Roman" w:cs="Times New Roman"/>
                <w:color w:val="000000"/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977B985" w14:textId="2FE280A0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B860D1E" w14:textId="4A12F452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20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0B2261E" w14:textId="35AF077B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</w:p>
        </w:tc>
      </w:tr>
      <w:tr w:rsidR="00C73B46" w:rsidRPr="001676DB" w14:paraId="79CE70A5" w14:textId="77777777" w:rsidTr="00BD3FE7"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6D7975A" w14:textId="77777777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000000"/>
                <w:sz w:val="24"/>
                <w:szCs w:val="24"/>
              </w:rPr>
              <w:t>Email</w:t>
            </w:r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7D64550" w14:textId="18DBA930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A67C993" w14:textId="2FA0CAAE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50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AACF0CF" w14:textId="32A8A323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</w:p>
        </w:tc>
      </w:tr>
      <w:tr w:rsidR="00C73B46" w:rsidRPr="001676DB" w14:paraId="24F03CEC" w14:textId="77777777" w:rsidTr="00BD3FE7"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DA7F25F" w14:textId="77777777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000000"/>
                <w:sz w:val="24"/>
                <w:szCs w:val="24"/>
              </w:rPr>
              <w:t>CCCD</w:t>
            </w:r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F0A243E" w14:textId="0F32BD6A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000000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1DD26E9" w14:textId="57777619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000000"/>
                <w:sz w:val="24"/>
                <w:szCs w:val="24"/>
                <w:lang w:val="en"/>
              </w:rPr>
              <w:t>20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C2A7244" w14:textId="0126CD3D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C73B46" w:rsidRPr="001676DB" w14:paraId="62D62AD1" w14:textId="77777777" w:rsidTr="00BD3FE7"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FED26FD" w14:textId="77777777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000000"/>
                <w:sz w:val="24"/>
                <w:szCs w:val="24"/>
              </w:rPr>
              <w:t>SDT</w:t>
            </w:r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7FD92CC" w14:textId="59743576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6A08718" w14:textId="6181A70A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20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76B7730" w14:textId="31FED5AC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</w:p>
        </w:tc>
      </w:tr>
      <w:tr w:rsidR="00C73B46" w:rsidRPr="001676DB" w14:paraId="173B7782" w14:textId="77777777" w:rsidTr="00BD3FE7"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BD1640F" w14:textId="77777777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C73B46">
              <w:rPr>
                <w:rFonts w:eastAsia="Times New Roman" w:cs="Times New Roman"/>
                <w:color w:val="000000"/>
                <w:sz w:val="24"/>
                <w:szCs w:val="24"/>
              </w:rPr>
              <w:t>VaiTro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AF85B3A" w14:textId="77777777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proofErr w:type="spellStart"/>
            <w:proofErr w:type="gramStart"/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enum</w:t>
            </w:r>
            <w:proofErr w:type="spellEnd"/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(</w:t>
            </w:r>
            <w:proofErr w:type="gramEnd"/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'admin', 'user')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77E4E66" w14:textId="77777777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3928D0D" w14:textId="7F6C0A88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</w:p>
        </w:tc>
      </w:tr>
      <w:tr w:rsidR="00C73B46" w:rsidRPr="001676DB" w14:paraId="509A9F0E" w14:textId="77777777" w:rsidTr="00BD3FE7"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864C66A" w14:textId="77777777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C73B46">
              <w:rPr>
                <w:rFonts w:eastAsia="Times New Roman" w:cs="Times New Roman"/>
                <w:color w:val="000000"/>
                <w:sz w:val="24"/>
                <w:szCs w:val="24"/>
              </w:rPr>
              <w:t>Hinhanh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D1CADCB" w14:textId="26003916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12808B9" w14:textId="20E903FB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C73B46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255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7E380AB" w14:textId="319535C3" w:rsidR="00C73B46" w:rsidRPr="00C73B46" w:rsidRDefault="00C73B46" w:rsidP="00C73B46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</w:p>
        </w:tc>
      </w:tr>
    </w:tbl>
    <w:p w14:paraId="398EEEFA" w14:textId="77777777" w:rsidR="00233E37" w:rsidRPr="001676DB" w:rsidRDefault="00233E37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33C295EF" w14:textId="3E5D541E" w:rsidR="00233E37" w:rsidRDefault="00233E37" w:rsidP="00595E1C">
      <w:pPr>
        <w:tabs>
          <w:tab w:val="right" w:leader="dot" w:pos="8640"/>
        </w:tabs>
        <w:spacing w:after="0"/>
        <w:ind w:firstLine="720"/>
        <w:rPr>
          <w:rFonts w:cs="Times New Roman"/>
          <w:sz w:val="32"/>
          <w:szCs w:val="32"/>
        </w:rPr>
      </w:pPr>
      <w:r w:rsidRPr="00595E1C">
        <w:rPr>
          <w:rFonts w:cs="Times New Roman"/>
          <w:sz w:val="32"/>
          <w:szCs w:val="32"/>
        </w:rPr>
        <w:t xml:space="preserve">2.2.2. </w:t>
      </w:r>
      <w:proofErr w:type="spellStart"/>
      <w:r w:rsidRPr="00595E1C">
        <w:rPr>
          <w:rFonts w:cs="Times New Roman"/>
          <w:sz w:val="32"/>
          <w:szCs w:val="32"/>
        </w:rPr>
        <w:t>Bảng</w:t>
      </w:r>
      <w:proofErr w:type="spellEnd"/>
      <w:r w:rsidRPr="00595E1C">
        <w:rPr>
          <w:rFonts w:cs="Times New Roman"/>
          <w:sz w:val="32"/>
          <w:szCs w:val="32"/>
        </w:rPr>
        <w:t xml:space="preserve"> </w:t>
      </w:r>
      <w:proofErr w:type="spellStart"/>
      <w:r w:rsidRPr="00595E1C">
        <w:rPr>
          <w:rFonts w:cs="Times New Roman"/>
          <w:sz w:val="32"/>
          <w:szCs w:val="32"/>
        </w:rPr>
        <w:t>Sản</w:t>
      </w:r>
      <w:proofErr w:type="spellEnd"/>
      <w:r w:rsidRPr="00595E1C">
        <w:rPr>
          <w:rFonts w:cs="Times New Roman"/>
          <w:sz w:val="32"/>
          <w:szCs w:val="32"/>
        </w:rPr>
        <w:t xml:space="preserve"> </w:t>
      </w:r>
      <w:proofErr w:type="spellStart"/>
      <w:r w:rsidRPr="00595E1C">
        <w:rPr>
          <w:rFonts w:cs="Times New Roman"/>
          <w:sz w:val="32"/>
          <w:szCs w:val="32"/>
        </w:rPr>
        <w:t>phẩm</w:t>
      </w:r>
      <w:proofErr w:type="spellEnd"/>
      <w:r w:rsidRPr="00595E1C">
        <w:rPr>
          <w:rFonts w:cs="Times New Roman"/>
          <w:sz w:val="32"/>
          <w:szCs w:val="32"/>
        </w:rPr>
        <w:t xml:space="preserve"> (</w:t>
      </w:r>
      <w:proofErr w:type="spellStart"/>
      <w:r w:rsidRPr="00595E1C">
        <w:rPr>
          <w:rFonts w:cs="Times New Roman"/>
          <w:sz w:val="32"/>
          <w:szCs w:val="32"/>
        </w:rPr>
        <w:t>tb</w:t>
      </w:r>
      <w:r w:rsidRPr="00595E1C">
        <w:rPr>
          <w:rFonts w:cs="Times New Roman"/>
          <w:sz w:val="32"/>
          <w:szCs w:val="32"/>
        </w:rPr>
        <w:t>_</w:t>
      </w:r>
      <w:r w:rsidRPr="00595E1C">
        <w:rPr>
          <w:rFonts w:cs="Times New Roman"/>
          <w:sz w:val="32"/>
          <w:szCs w:val="32"/>
        </w:rPr>
        <w:t>s</w:t>
      </w:r>
      <w:r w:rsidRPr="00595E1C">
        <w:rPr>
          <w:rFonts w:cs="Times New Roman"/>
          <w:sz w:val="32"/>
          <w:szCs w:val="32"/>
        </w:rPr>
        <w:t>anpham</w:t>
      </w:r>
      <w:proofErr w:type="spellEnd"/>
      <w:r w:rsidRPr="00595E1C">
        <w:rPr>
          <w:rFonts w:cs="Times New Roman"/>
          <w:sz w:val="32"/>
          <w:szCs w:val="32"/>
        </w:rPr>
        <w:t>)</w:t>
      </w:r>
      <w:r w:rsidR="00595E1C">
        <w:rPr>
          <w:rFonts w:cs="Times New Roman"/>
          <w:sz w:val="32"/>
          <w:szCs w:val="32"/>
        </w:rPr>
        <w:t>:</w:t>
      </w:r>
    </w:p>
    <w:p w14:paraId="2E4B8018" w14:textId="77777777" w:rsidR="00595E1C" w:rsidRPr="00595E1C" w:rsidRDefault="00595E1C" w:rsidP="00595E1C">
      <w:pPr>
        <w:tabs>
          <w:tab w:val="right" w:leader="dot" w:pos="8640"/>
        </w:tabs>
        <w:spacing w:after="0"/>
        <w:ind w:firstLine="720"/>
        <w:rPr>
          <w:rFonts w:cs="Times New Roman"/>
          <w:sz w:val="32"/>
          <w:szCs w:val="32"/>
        </w:rPr>
      </w:pPr>
    </w:p>
    <w:tbl>
      <w:tblPr>
        <w:tblW w:w="9296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2"/>
        <w:gridCol w:w="2430"/>
        <w:gridCol w:w="1800"/>
        <w:gridCol w:w="2880"/>
        <w:gridCol w:w="50"/>
        <w:gridCol w:w="58"/>
        <w:gridCol w:w="58"/>
        <w:gridCol w:w="58"/>
      </w:tblGrid>
      <w:tr w:rsidR="001676DB" w:rsidRPr="001676DB" w14:paraId="546EC3E6" w14:textId="77777777" w:rsidTr="001676DB"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C9B8A98" w14:textId="3358A38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1676DB">
              <w:rPr>
                <w:rFonts w:eastAsia="Times New Roman" w:cs="Times New Roman"/>
                <w:b/>
                <w:bCs/>
                <w:color w:val="444444"/>
                <w:szCs w:val="28"/>
              </w:rPr>
              <w:t>Name</w:t>
            </w:r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620DE1C" w14:textId="3B090692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0"/>
                <w:szCs w:val="20"/>
              </w:rPr>
            </w:pPr>
            <w:r w:rsidRPr="001676DB">
              <w:rPr>
                <w:rFonts w:eastAsia="Times New Roman" w:cs="Times New Roman"/>
                <w:b/>
                <w:bCs/>
                <w:szCs w:val="28"/>
              </w:rPr>
              <w:t>Data type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5F5996F" w14:textId="644DDF6F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0"/>
                <w:szCs w:val="20"/>
              </w:rPr>
            </w:pPr>
            <w:r w:rsidRPr="001676DB">
              <w:rPr>
                <w:rFonts w:eastAsia="Times New Roman" w:cs="Times New Roman"/>
                <w:b/>
                <w:bCs/>
                <w:i/>
                <w:iCs/>
                <w:color w:val="444444"/>
                <w:szCs w:val="28"/>
              </w:rPr>
              <w:t>Size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A0C192E" w14:textId="1A81A1B5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  <w:proofErr w:type="spellStart"/>
            <w:r w:rsidRPr="001676DB">
              <w:rPr>
                <w:rFonts w:eastAsia="Times New Roman" w:cs="Times New Roman"/>
                <w:b/>
                <w:bCs/>
                <w:color w:val="444444"/>
                <w:szCs w:val="28"/>
              </w:rPr>
              <w:t>Ghi</w:t>
            </w:r>
            <w:proofErr w:type="spellEnd"/>
            <w:r w:rsidRPr="001676DB">
              <w:rPr>
                <w:rFonts w:eastAsia="Times New Roman" w:cs="Times New Roman"/>
                <w:b/>
                <w:bCs/>
                <w:color w:val="444444"/>
                <w:szCs w:val="28"/>
              </w:rPr>
              <w:t xml:space="preserve"> </w:t>
            </w:r>
            <w:proofErr w:type="spellStart"/>
            <w:r w:rsidRPr="001676DB">
              <w:rPr>
                <w:rFonts w:eastAsia="Times New Roman" w:cs="Times New Roman"/>
                <w:b/>
                <w:bCs/>
                <w:color w:val="444444"/>
                <w:szCs w:val="28"/>
              </w:rPr>
              <w:t>chú</w:t>
            </w:r>
            <w:proofErr w:type="spellEnd"/>
          </w:p>
        </w:tc>
        <w:tc>
          <w:tcPr>
            <w:tcW w:w="50" w:type="dxa"/>
            <w:shd w:val="clear" w:color="auto" w:fill="FFFFFF"/>
            <w:vAlign w:val="center"/>
            <w:hideMark/>
          </w:tcPr>
          <w:p w14:paraId="6A8B0C34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58" w:type="dxa"/>
            <w:shd w:val="clear" w:color="auto" w:fill="FFFFFF"/>
            <w:vAlign w:val="center"/>
            <w:hideMark/>
          </w:tcPr>
          <w:p w14:paraId="73601D0D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58" w:type="dxa"/>
            <w:shd w:val="clear" w:color="auto" w:fill="FFFFFF"/>
            <w:vAlign w:val="center"/>
            <w:hideMark/>
          </w:tcPr>
          <w:p w14:paraId="494766B8" w14:textId="31F261FA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58" w:type="dxa"/>
            <w:shd w:val="clear" w:color="auto" w:fill="FFFFFF"/>
            <w:vAlign w:val="center"/>
            <w:hideMark/>
          </w:tcPr>
          <w:p w14:paraId="533C895E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676DB" w:rsidRPr="001676DB" w14:paraId="03D860E4" w14:textId="77777777" w:rsidTr="001676DB"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68013810" w14:textId="5E7FE25C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76DB">
              <w:rPr>
                <w:rFonts w:eastAsia="Times New Roman" w:cs="Times New Roman"/>
                <w:color w:val="000000"/>
                <w:sz w:val="24"/>
                <w:szCs w:val="24"/>
              </w:rPr>
              <w:t>SanPham_id</w:t>
            </w:r>
            <w:proofErr w:type="spellEnd"/>
            <w:r w:rsidRPr="001676DB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  <w:r w:rsidRPr="001676DB">
              <w:rPr>
                <w:rFonts w:eastAsia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6B1BD815" wp14:editId="263D96B7">
                  <wp:extent cx="10795" cy="10795"/>
                  <wp:effectExtent l="0" t="0" r="0" b="0"/>
                  <wp:docPr id="76" name="Picture 76" descr="Prima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 descr="Prima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" cy="10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11D09D80" w14:textId="2686430D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int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0B36E942" w14:textId="6F0A0D99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10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549F2D77" w14:textId="5C618330" w:rsidR="001676DB" w:rsidRPr="00595E1C" w:rsidRDefault="001676DB" w:rsidP="001676DB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595E1C">
              <w:rPr>
                <w:rFonts w:eastAsia="Times New Roman" w:cs="Times New Roman"/>
                <w:szCs w:val="28"/>
              </w:rPr>
              <w:t>Khóa</w:t>
            </w:r>
            <w:proofErr w:type="spellEnd"/>
            <w:r w:rsidRPr="00595E1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595E1C">
              <w:rPr>
                <w:rFonts w:eastAsia="Times New Roman" w:cs="Times New Roman"/>
                <w:szCs w:val="28"/>
              </w:rPr>
              <w:t>chính</w:t>
            </w:r>
            <w:proofErr w:type="spellEnd"/>
            <w:r w:rsidRPr="00595E1C"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 w:rsidRPr="00595E1C">
              <w:rPr>
                <w:rFonts w:eastAsia="Times New Roman" w:cs="Times New Roman"/>
                <w:szCs w:val="28"/>
              </w:rPr>
              <w:t>tự</w:t>
            </w:r>
            <w:proofErr w:type="spellEnd"/>
            <w:r w:rsidRPr="00595E1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595E1C">
              <w:rPr>
                <w:rFonts w:eastAsia="Times New Roman" w:cs="Times New Roman"/>
                <w:szCs w:val="28"/>
              </w:rPr>
              <w:t>tăng</w:t>
            </w:r>
            <w:proofErr w:type="spellEnd"/>
          </w:p>
        </w:tc>
        <w:tc>
          <w:tcPr>
            <w:tcW w:w="50" w:type="dxa"/>
            <w:shd w:val="clear" w:color="auto" w:fill="FFFFFF"/>
            <w:vAlign w:val="center"/>
          </w:tcPr>
          <w:p w14:paraId="0E05EDD3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58" w:type="dxa"/>
            <w:shd w:val="clear" w:color="auto" w:fill="FFFFFF"/>
            <w:vAlign w:val="center"/>
          </w:tcPr>
          <w:p w14:paraId="14816164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58" w:type="dxa"/>
            <w:shd w:val="clear" w:color="auto" w:fill="FFFFFF"/>
            <w:vAlign w:val="center"/>
          </w:tcPr>
          <w:p w14:paraId="4281F379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58" w:type="dxa"/>
            <w:shd w:val="clear" w:color="auto" w:fill="FFFFFF"/>
            <w:vAlign w:val="center"/>
          </w:tcPr>
          <w:p w14:paraId="0E664100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676DB" w:rsidRPr="001676DB" w14:paraId="15BF56EE" w14:textId="7994DC74" w:rsidTr="001676DB">
        <w:trPr>
          <w:gridAfter w:val="4"/>
          <w:wAfter w:w="224" w:type="dxa"/>
        </w:trPr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295C4E5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76DB">
              <w:rPr>
                <w:rFonts w:eastAsia="Times New Roman" w:cs="Times New Roman"/>
                <w:color w:val="000000"/>
                <w:sz w:val="24"/>
                <w:szCs w:val="24"/>
              </w:rPr>
              <w:t>TenSP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6AF46AE" w14:textId="48FD212E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E42A3B1" w14:textId="6FB8A2E3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50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D8E84DB" w14:textId="076C4781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0"/>
                <w:szCs w:val="20"/>
              </w:rPr>
            </w:pPr>
          </w:p>
        </w:tc>
      </w:tr>
      <w:tr w:rsidR="001676DB" w:rsidRPr="001676DB" w14:paraId="2E74EB92" w14:textId="79526866" w:rsidTr="001676DB">
        <w:trPr>
          <w:gridAfter w:val="4"/>
          <w:wAfter w:w="224" w:type="dxa"/>
        </w:trPr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9710BBF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76DB">
              <w:rPr>
                <w:rFonts w:eastAsia="Times New Roman" w:cs="Times New Roman"/>
                <w:color w:val="000000"/>
                <w:sz w:val="24"/>
                <w:szCs w:val="24"/>
              </w:rPr>
              <w:t>Ten_Khoa_Hoc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0DC797F" w14:textId="1A83D4F5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FA4CCA1" w14:textId="321DA24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20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04B180D" w14:textId="76BCE6DB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0"/>
                <w:szCs w:val="20"/>
              </w:rPr>
            </w:pPr>
          </w:p>
        </w:tc>
      </w:tr>
      <w:tr w:rsidR="001676DB" w:rsidRPr="001676DB" w14:paraId="7AC93FEB" w14:textId="55339F61" w:rsidTr="001676DB">
        <w:trPr>
          <w:gridAfter w:val="4"/>
          <w:wAfter w:w="224" w:type="dxa"/>
        </w:trPr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F6344DC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76DB">
              <w:rPr>
                <w:rFonts w:eastAsia="Times New Roman" w:cs="Times New Roman"/>
                <w:color w:val="000000"/>
                <w:sz w:val="24"/>
                <w:szCs w:val="24"/>
              </w:rPr>
              <w:t>Ten_Pho_Bien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E55876A" w14:textId="4E8D85B5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045A393" w14:textId="14A8FDCF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20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AA114E0" w14:textId="132FBF5D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0"/>
                <w:szCs w:val="20"/>
              </w:rPr>
            </w:pPr>
          </w:p>
        </w:tc>
      </w:tr>
      <w:tr w:rsidR="001676DB" w:rsidRPr="001676DB" w14:paraId="27F835CD" w14:textId="2826B8DC" w:rsidTr="001676DB">
        <w:trPr>
          <w:gridAfter w:val="4"/>
          <w:wAfter w:w="224" w:type="dxa"/>
        </w:trPr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AFDB79F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76DB">
              <w:rPr>
                <w:rFonts w:eastAsia="Times New Roman" w:cs="Times New Roman"/>
                <w:color w:val="000000"/>
                <w:sz w:val="24"/>
                <w:szCs w:val="24"/>
              </w:rPr>
              <w:t>Title_SP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27A314B" w14:textId="12A4613D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C88FAF9" w14:textId="194DDC6C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255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E111806" w14:textId="3B7E529B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0"/>
                <w:szCs w:val="20"/>
              </w:rPr>
            </w:pPr>
          </w:p>
        </w:tc>
      </w:tr>
      <w:tr w:rsidR="001676DB" w:rsidRPr="001676DB" w14:paraId="3C464079" w14:textId="2BBA5386" w:rsidTr="001676DB">
        <w:trPr>
          <w:gridAfter w:val="4"/>
          <w:wAfter w:w="224" w:type="dxa"/>
        </w:trPr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3D10A4E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76DB">
              <w:rPr>
                <w:rFonts w:eastAsia="Times New Roman" w:cs="Times New Roman"/>
                <w:color w:val="000000"/>
                <w:sz w:val="24"/>
                <w:szCs w:val="24"/>
              </w:rPr>
              <w:t>MoTa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5850416" w14:textId="0DDB8B0E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E6D29B4" w14:textId="5B0DDBBF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255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CE5A426" w14:textId="0073C51B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0"/>
                <w:szCs w:val="20"/>
              </w:rPr>
            </w:pPr>
          </w:p>
        </w:tc>
      </w:tr>
      <w:tr w:rsidR="001676DB" w:rsidRPr="001676DB" w14:paraId="3361C9E3" w14:textId="27150DFF" w:rsidTr="001676DB">
        <w:trPr>
          <w:gridAfter w:val="4"/>
          <w:wAfter w:w="224" w:type="dxa"/>
        </w:trPr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9193241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76DB">
              <w:rPr>
                <w:rFonts w:eastAsia="Times New Roman" w:cs="Times New Roman"/>
                <w:color w:val="000000"/>
                <w:sz w:val="24"/>
                <w:szCs w:val="24"/>
              </w:rPr>
              <w:t>DonGia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6A9E006" w14:textId="53FC45DF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int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EB4D857" w14:textId="334F80FB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10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ADC7599" w14:textId="7640679B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0"/>
                <w:szCs w:val="20"/>
              </w:rPr>
            </w:pPr>
          </w:p>
        </w:tc>
      </w:tr>
      <w:tr w:rsidR="001676DB" w:rsidRPr="001676DB" w14:paraId="5ED920E8" w14:textId="7A8E88A2" w:rsidTr="001676DB">
        <w:trPr>
          <w:gridAfter w:val="4"/>
          <w:wAfter w:w="224" w:type="dxa"/>
        </w:trPr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A99EB77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76DB">
              <w:rPr>
                <w:rFonts w:eastAsia="Times New Roman" w:cs="Times New Roman"/>
                <w:color w:val="000000"/>
                <w:sz w:val="24"/>
                <w:szCs w:val="24"/>
              </w:rPr>
              <w:t>SoLuong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DEB1B42" w14:textId="264F4E44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int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69CAFC4" w14:textId="298F983B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10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40FB5A4" w14:textId="6917BB8A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0"/>
                <w:szCs w:val="20"/>
              </w:rPr>
            </w:pPr>
          </w:p>
        </w:tc>
      </w:tr>
      <w:tr w:rsidR="001676DB" w:rsidRPr="001676DB" w14:paraId="6C1926AC" w14:textId="6A0799C4" w:rsidTr="001676DB">
        <w:trPr>
          <w:gridAfter w:val="4"/>
          <w:wAfter w:w="224" w:type="dxa"/>
        </w:trPr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B9DFD1F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76DB">
              <w:rPr>
                <w:rFonts w:eastAsia="Times New Roman" w:cs="Times New Roman"/>
                <w:color w:val="000000"/>
                <w:sz w:val="24"/>
                <w:szCs w:val="24"/>
              </w:rPr>
              <w:t>HinhAnh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7043B4B" w14:textId="4B7A548E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E1020AB" w14:textId="52628B8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255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BC23ADA" w14:textId="159E230C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0"/>
                <w:szCs w:val="20"/>
              </w:rPr>
            </w:pPr>
          </w:p>
        </w:tc>
      </w:tr>
      <w:tr w:rsidR="001676DB" w:rsidRPr="001676DB" w14:paraId="43D9880D" w14:textId="42EC54F8" w:rsidTr="001676DB">
        <w:trPr>
          <w:gridAfter w:val="4"/>
          <w:wAfter w:w="224" w:type="dxa"/>
        </w:trPr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8B3B244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76DB">
              <w:rPr>
                <w:rFonts w:eastAsia="Times New Roman" w:cs="Times New Roman"/>
                <w:color w:val="000000"/>
                <w:sz w:val="24"/>
                <w:szCs w:val="24"/>
              </w:rPr>
              <w:t>TinhTrang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0CABA3E" w14:textId="2F0A9ADD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59B28EA" w14:textId="1B742956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50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C7D7E89" w14:textId="1A96EA78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0"/>
                <w:szCs w:val="20"/>
              </w:rPr>
            </w:pPr>
          </w:p>
        </w:tc>
      </w:tr>
      <w:tr w:rsidR="001676DB" w:rsidRPr="001676DB" w14:paraId="293A89C7" w14:textId="1754B08C" w:rsidTr="001676DB">
        <w:trPr>
          <w:gridAfter w:val="4"/>
          <w:wAfter w:w="224" w:type="dxa"/>
        </w:trPr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B534D0A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76DB">
              <w:rPr>
                <w:rFonts w:eastAsia="Times New Roman" w:cs="Times New Roman"/>
                <w:color w:val="000000"/>
                <w:sz w:val="24"/>
                <w:szCs w:val="24"/>
              </w:rPr>
              <w:t>NgayTao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5BF4B48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datetime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3CEED60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4754C7F" w14:textId="5E2469A1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0"/>
                <w:szCs w:val="20"/>
              </w:rPr>
            </w:pPr>
          </w:p>
        </w:tc>
      </w:tr>
      <w:tr w:rsidR="001676DB" w:rsidRPr="001676DB" w14:paraId="34B114FA" w14:textId="1E2D9431" w:rsidTr="001676DB">
        <w:trPr>
          <w:gridAfter w:val="4"/>
          <w:wAfter w:w="224" w:type="dxa"/>
        </w:trPr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06C7973" w14:textId="7777777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76DB">
              <w:rPr>
                <w:rFonts w:eastAsia="Times New Roman" w:cs="Times New Roman"/>
                <w:color w:val="000000"/>
                <w:sz w:val="24"/>
                <w:szCs w:val="24"/>
              </w:rPr>
              <w:t>Nguoi_add</w:t>
            </w:r>
            <w:proofErr w:type="spellEnd"/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C7C2A8A" w14:textId="44E3CA81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000000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A209E39" w14:textId="135E15BA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000000"/>
                <w:sz w:val="24"/>
                <w:szCs w:val="24"/>
                <w:lang w:val="en"/>
              </w:rPr>
              <w:t>20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062C0F5" w14:textId="5E84B7A9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</w:tr>
      <w:tr w:rsidR="001676DB" w:rsidRPr="001676DB" w14:paraId="1407372B" w14:textId="315ECDD3" w:rsidTr="001676DB">
        <w:trPr>
          <w:gridAfter w:val="4"/>
          <w:wAfter w:w="224" w:type="dxa"/>
        </w:trPr>
        <w:tc>
          <w:tcPr>
            <w:tcW w:w="19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0F21D3F" w14:textId="192C30F2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76DB">
              <w:rPr>
                <w:rFonts w:eastAsia="Times New Roman" w:cs="Times New Roman"/>
                <w:color w:val="000000"/>
                <w:sz w:val="24"/>
                <w:szCs w:val="24"/>
              </w:rPr>
              <w:t>MA_DM_con</w:t>
            </w:r>
            <w:proofErr w:type="spellEnd"/>
            <w:r w:rsidRPr="001676DB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  <w:r w:rsidRPr="001676DB">
              <w:rPr>
                <w:rFonts w:eastAsia="Times New Roman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6FCB42DA" wp14:editId="47CCDC4C">
                  <wp:extent cx="10795" cy="10795"/>
                  <wp:effectExtent l="0" t="0" r="0" b="0"/>
                  <wp:docPr id="50" name="Picture 50" descr="Inde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 descr="Inde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" cy="10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358B980" w14:textId="71DC95DF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064562F" w14:textId="0280698E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1676DB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255</w:t>
            </w:r>
          </w:p>
        </w:tc>
        <w:tc>
          <w:tcPr>
            <w:tcW w:w="288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44B0756" w14:textId="44FFEEF7" w:rsidR="001676DB" w:rsidRPr="001676DB" w:rsidRDefault="001676DB" w:rsidP="001676DB">
            <w:pPr>
              <w:spacing w:after="0" w:line="240" w:lineRule="auto"/>
              <w:rPr>
                <w:rFonts w:eastAsia="Times New Roman" w:cs="Times New Roman"/>
                <w:color w:val="444444"/>
                <w:szCs w:val="28"/>
              </w:rPr>
            </w:pPr>
            <w:proofErr w:type="spellStart"/>
            <w:r w:rsidRPr="00595E1C">
              <w:rPr>
                <w:rFonts w:eastAsia="Times New Roman" w:cs="Times New Roman"/>
                <w:color w:val="444444"/>
                <w:szCs w:val="28"/>
              </w:rPr>
              <w:t>Khóa</w:t>
            </w:r>
            <w:proofErr w:type="spellEnd"/>
            <w:r w:rsidRPr="00595E1C">
              <w:rPr>
                <w:rFonts w:eastAsia="Times New Roman" w:cs="Times New Roman"/>
                <w:color w:val="444444"/>
                <w:szCs w:val="28"/>
              </w:rPr>
              <w:t xml:space="preserve"> </w:t>
            </w:r>
            <w:proofErr w:type="spellStart"/>
            <w:r w:rsidRPr="00595E1C">
              <w:rPr>
                <w:rFonts w:eastAsia="Times New Roman" w:cs="Times New Roman"/>
                <w:color w:val="444444"/>
                <w:szCs w:val="28"/>
              </w:rPr>
              <w:t>ngoại</w:t>
            </w:r>
            <w:proofErr w:type="spellEnd"/>
          </w:p>
        </w:tc>
      </w:tr>
    </w:tbl>
    <w:p w14:paraId="4014DAE7" w14:textId="77777777" w:rsidR="001676DB" w:rsidRPr="001676DB" w:rsidRDefault="001676DB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21681D32" w14:textId="77777777" w:rsidR="00595E1C" w:rsidRDefault="00595E1C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5AEED81E" w14:textId="77777777" w:rsidR="00595E1C" w:rsidRDefault="00595E1C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59B3B7D2" w14:textId="77777777" w:rsidR="000E5B59" w:rsidRDefault="000E5B59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356D4710" w14:textId="77777777" w:rsidR="000E5B59" w:rsidRDefault="000E5B59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4AFEBC3A" w14:textId="5E9FD9A4" w:rsidR="00233E37" w:rsidRDefault="00233E37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  <w:r w:rsidRPr="001676DB">
        <w:rPr>
          <w:rFonts w:cs="Times New Roman"/>
          <w:sz w:val="26"/>
          <w:szCs w:val="26"/>
        </w:rPr>
        <w:t xml:space="preserve">2.2.3. </w:t>
      </w:r>
      <w:proofErr w:type="spellStart"/>
      <w:r w:rsidRPr="001676DB">
        <w:rPr>
          <w:rFonts w:cs="Times New Roman"/>
          <w:sz w:val="26"/>
          <w:szCs w:val="26"/>
        </w:rPr>
        <w:t>Bảng</w:t>
      </w:r>
      <w:proofErr w:type="spellEnd"/>
      <w:r w:rsidRPr="001676DB">
        <w:rPr>
          <w:rFonts w:cs="Times New Roman"/>
          <w:sz w:val="26"/>
          <w:szCs w:val="26"/>
        </w:rPr>
        <w:t xml:space="preserve"> </w:t>
      </w:r>
      <w:proofErr w:type="spellStart"/>
      <w:r w:rsidRPr="001676DB">
        <w:rPr>
          <w:rFonts w:cs="Times New Roman"/>
          <w:sz w:val="26"/>
          <w:szCs w:val="26"/>
        </w:rPr>
        <w:t>Khách</w:t>
      </w:r>
      <w:proofErr w:type="spellEnd"/>
      <w:r w:rsidRPr="001676DB">
        <w:rPr>
          <w:rFonts w:cs="Times New Roman"/>
          <w:sz w:val="26"/>
          <w:szCs w:val="26"/>
        </w:rPr>
        <w:t xml:space="preserve"> </w:t>
      </w:r>
      <w:proofErr w:type="spellStart"/>
      <w:r w:rsidRPr="001676DB">
        <w:rPr>
          <w:rFonts w:cs="Times New Roman"/>
          <w:sz w:val="26"/>
          <w:szCs w:val="26"/>
        </w:rPr>
        <w:t>hàng</w:t>
      </w:r>
      <w:proofErr w:type="spellEnd"/>
      <w:r w:rsidRPr="001676DB">
        <w:rPr>
          <w:rFonts w:cs="Times New Roman"/>
          <w:sz w:val="26"/>
          <w:szCs w:val="26"/>
        </w:rPr>
        <w:t xml:space="preserve"> (</w:t>
      </w:r>
      <w:proofErr w:type="spellStart"/>
      <w:r w:rsidRPr="001676DB">
        <w:rPr>
          <w:rFonts w:cs="Times New Roman"/>
          <w:sz w:val="26"/>
          <w:szCs w:val="26"/>
        </w:rPr>
        <w:t>tbkhachhang</w:t>
      </w:r>
      <w:proofErr w:type="spellEnd"/>
      <w:r w:rsidRPr="001676DB">
        <w:rPr>
          <w:rFonts w:cs="Times New Roman"/>
          <w:sz w:val="26"/>
          <w:szCs w:val="26"/>
        </w:rPr>
        <w:t>)</w:t>
      </w:r>
    </w:p>
    <w:p w14:paraId="735A341E" w14:textId="668E63A0" w:rsidR="00595E1C" w:rsidRDefault="00595E1C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tbl>
      <w:tblPr>
        <w:tblW w:w="974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4"/>
        <w:gridCol w:w="2840"/>
        <w:gridCol w:w="1331"/>
        <w:gridCol w:w="1529"/>
        <w:gridCol w:w="78"/>
        <w:gridCol w:w="78"/>
      </w:tblGrid>
      <w:tr w:rsidR="00595E1C" w:rsidRPr="00595E1C" w14:paraId="7F05A14B" w14:textId="77777777" w:rsidTr="00595E1C">
        <w:trPr>
          <w:trHeight w:val="637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62A1DF9F" w14:textId="4FA270FE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Cs w:val="28"/>
              </w:rPr>
            </w:pPr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>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770CBE89" w14:textId="25D594A5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color w:val="444444"/>
                <w:szCs w:val="28"/>
              </w:rPr>
            </w:pPr>
            <w:r w:rsidRPr="00595E1C">
              <w:rPr>
                <w:rFonts w:eastAsia="Times New Roman" w:cs="Times New Roman"/>
                <w:b/>
                <w:bCs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3EF67D90" w14:textId="0DB445A7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color w:val="444444"/>
                <w:szCs w:val="28"/>
              </w:rPr>
            </w:pPr>
            <w:r w:rsidRPr="00595E1C">
              <w:rPr>
                <w:rFonts w:eastAsia="Times New Roman" w:cs="Times New Roman"/>
                <w:b/>
                <w:bCs/>
                <w:i/>
                <w:iCs/>
                <w:color w:val="444444"/>
                <w:szCs w:val="28"/>
              </w:rPr>
              <w:t>Size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113BD774" w14:textId="57E0C4A0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>Ghi</w:t>
            </w:r>
            <w:proofErr w:type="spellEnd"/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 xml:space="preserve"> </w:t>
            </w:r>
            <w:proofErr w:type="spellStart"/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>chú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BBA64DE" w14:textId="77777777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  <w:p w14:paraId="19A8CAE8" w14:textId="06235B9C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7CD509" w14:textId="77777777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95E1C" w:rsidRPr="00595E1C" w14:paraId="3B68EC61" w14:textId="77777777" w:rsidTr="00595E1C">
        <w:trPr>
          <w:trHeight w:val="424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16AB7A51" w14:textId="7B7EB393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KhachHang</w:t>
            </w:r>
            <w:r w:rsidRPr="00595E1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_id</w:t>
            </w:r>
            <w:proofErr w:type="spellEnd"/>
            <w:r w:rsidRPr="00595E1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  <w:r w:rsidRPr="00595E1C">
              <w:rPr>
                <w:rFonts w:eastAsia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32747F65" wp14:editId="3A48053B">
                  <wp:extent cx="10795" cy="10795"/>
                  <wp:effectExtent l="0" t="0" r="0" b="0"/>
                  <wp:docPr id="84" name="Picture 84" descr="Prima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8" descr="Prima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" cy="10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4B8035DD" w14:textId="039EDE8B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</w:pPr>
            <w:r w:rsidRPr="00595E1C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int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109F4138" w14:textId="27637753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595E1C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10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4895C454" w14:textId="49E93CEA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595E1C">
              <w:rPr>
                <w:rFonts w:eastAsia="Times New Roman" w:cs="Times New Roman"/>
                <w:szCs w:val="28"/>
              </w:rPr>
              <w:t>Khóa</w:t>
            </w:r>
            <w:proofErr w:type="spellEnd"/>
            <w:r w:rsidRPr="00595E1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595E1C">
              <w:rPr>
                <w:rFonts w:eastAsia="Times New Roman" w:cs="Times New Roman"/>
                <w:szCs w:val="28"/>
              </w:rPr>
              <w:t>chính</w:t>
            </w:r>
            <w:proofErr w:type="spellEnd"/>
            <w:r w:rsidRPr="00595E1C"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 w:rsidRPr="00595E1C">
              <w:rPr>
                <w:rFonts w:eastAsia="Times New Roman" w:cs="Times New Roman"/>
                <w:szCs w:val="28"/>
              </w:rPr>
              <w:t>tự</w:t>
            </w:r>
            <w:proofErr w:type="spellEnd"/>
            <w:r w:rsidRPr="00595E1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595E1C">
              <w:rPr>
                <w:rFonts w:eastAsia="Times New Roman" w:cs="Times New Roman"/>
                <w:szCs w:val="28"/>
              </w:rPr>
              <w:t>tăng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</w:tcPr>
          <w:p w14:paraId="25D4A5A0" w14:textId="77777777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69E2C33D" w14:textId="77777777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95E1C" w:rsidRPr="00595E1C" w14:paraId="2DF016DB" w14:textId="77777777" w:rsidTr="00595E1C">
        <w:trPr>
          <w:trHeight w:val="424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31563BDB" w14:textId="2BB77BD5" w:rsidR="00595E1C" w:rsidRDefault="00595E1C" w:rsidP="00595E1C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544306D7" w14:textId="34922A86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2A6A4E7B" w14:textId="5C9DED9A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20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4B519F7F" w14:textId="77777777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1560AAAC" w14:textId="77777777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388052AA" w14:textId="77777777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95E1C" w:rsidRPr="00595E1C" w14:paraId="5B133A61" w14:textId="77777777" w:rsidTr="00595E1C">
        <w:trPr>
          <w:trHeight w:val="424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32C3A043" w14:textId="740E52BE" w:rsidR="00595E1C" w:rsidRDefault="00595E1C" w:rsidP="00595E1C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Email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15E7F50C" w14:textId="5E307489" w:rsidR="00595E1C" w:rsidRDefault="00595E1C" w:rsidP="00595E1C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7EB08481" w14:textId="03F390DA" w:rsidR="00595E1C" w:rsidRDefault="00595E1C" w:rsidP="00595E1C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20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54D83D13" w14:textId="77777777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06ABF79E" w14:textId="77777777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0E472997" w14:textId="77777777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95E1C" w:rsidRPr="00595E1C" w14:paraId="3801DAEF" w14:textId="77777777" w:rsidTr="00595E1C">
        <w:trPr>
          <w:gridAfter w:val="2"/>
          <w:trHeight w:val="424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76796412" w14:textId="7FBDC968" w:rsidR="00595E1C" w:rsidRDefault="00595E1C" w:rsidP="00595E1C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SĐT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2A0105EB" w14:textId="7B4BC852" w:rsidR="00595E1C" w:rsidRDefault="00595E1C" w:rsidP="00595E1C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044CDA1F" w14:textId="2550D8E4" w:rsidR="00595E1C" w:rsidRDefault="00595E1C" w:rsidP="00595E1C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20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13589142" w14:textId="750F7605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  <w:tr w:rsidR="00595E1C" w:rsidRPr="00595E1C" w14:paraId="3CA83625" w14:textId="77777777" w:rsidTr="00595E1C">
        <w:trPr>
          <w:trHeight w:val="395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2D36D98" w14:textId="0C404352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4204898" w14:textId="36E677E4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58DCA09" w14:textId="42923E05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20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B8C7470" w14:textId="77777777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1278411" w14:textId="77777777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0270A5" w14:textId="77777777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95E1C" w:rsidRPr="00595E1C" w14:paraId="343DFF0C" w14:textId="77777777" w:rsidTr="00595E1C">
        <w:trPr>
          <w:trHeight w:val="424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001C99A" w14:textId="4DDBE6BC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595E1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Ma</w:t>
            </w:r>
            <w:r w:rsidR="00271268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_user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F9FFFD2" w14:textId="4931D322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595E1C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int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8260430" w14:textId="58E1194E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595E1C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10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57B8AAA" w14:textId="72CBA4BE" w:rsidR="00595E1C" w:rsidRPr="00595E1C" w:rsidRDefault="00271268" w:rsidP="00595E1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</w:rPr>
              <w:t>Khóa</w:t>
            </w:r>
            <w:proofErr w:type="spellEnd"/>
            <w:r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</w:rPr>
              <w:t>ngoại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2BD047" w14:textId="77777777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E1F341" w14:textId="77777777" w:rsidR="00595E1C" w:rsidRPr="00595E1C" w:rsidRDefault="00595E1C" w:rsidP="00595E1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7F90CD5C" w14:textId="77777777" w:rsidR="00595E1C" w:rsidRDefault="00595E1C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0EBFA59A" w14:textId="13E2A6A6" w:rsidR="00595E1C" w:rsidRDefault="00595E1C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3AB8F3FC" w14:textId="77777777" w:rsidR="000E5B59" w:rsidRPr="001676DB" w:rsidRDefault="000E5B59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2987E513" w14:textId="3B291F4A" w:rsidR="00233E37" w:rsidRDefault="00233E37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  <w:r w:rsidRPr="001676DB">
        <w:rPr>
          <w:rFonts w:cs="Times New Roman"/>
          <w:sz w:val="26"/>
          <w:szCs w:val="26"/>
        </w:rPr>
        <w:t xml:space="preserve">2.2.4. </w:t>
      </w:r>
      <w:proofErr w:type="spellStart"/>
      <w:r w:rsidRPr="001676DB">
        <w:rPr>
          <w:rFonts w:cs="Times New Roman"/>
          <w:sz w:val="26"/>
          <w:szCs w:val="26"/>
        </w:rPr>
        <w:t>Bảng</w:t>
      </w:r>
      <w:proofErr w:type="spellEnd"/>
      <w:r w:rsidRPr="001676DB">
        <w:rPr>
          <w:rFonts w:cs="Times New Roman"/>
          <w:sz w:val="26"/>
          <w:szCs w:val="26"/>
        </w:rPr>
        <w:t xml:space="preserve"> </w:t>
      </w:r>
      <w:proofErr w:type="spellStart"/>
      <w:r w:rsidRPr="001676DB">
        <w:rPr>
          <w:rFonts w:cs="Times New Roman"/>
          <w:sz w:val="26"/>
          <w:szCs w:val="26"/>
        </w:rPr>
        <w:t>Đơn</w:t>
      </w:r>
      <w:proofErr w:type="spellEnd"/>
      <w:r w:rsidRPr="001676DB">
        <w:rPr>
          <w:rFonts w:cs="Times New Roman"/>
          <w:sz w:val="26"/>
          <w:szCs w:val="26"/>
        </w:rPr>
        <w:t xml:space="preserve"> </w:t>
      </w:r>
      <w:proofErr w:type="spellStart"/>
      <w:r w:rsidRPr="001676DB">
        <w:rPr>
          <w:rFonts w:cs="Times New Roman"/>
          <w:sz w:val="26"/>
          <w:szCs w:val="26"/>
        </w:rPr>
        <w:t>hàng</w:t>
      </w:r>
      <w:proofErr w:type="spellEnd"/>
      <w:r w:rsidRPr="001676DB">
        <w:rPr>
          <w:rFonts w:cs="Times New Roman"/>
          <w:sz w:val="26"/>
          <w:szCs w:val="26"/>
        </w:rPr>
        <w:t xml:space="preserve"> (</w:t>
      </w:r>
      <w:proofErr w:type="spellStart"/>
      <w:r w:rsidRPr="001676DB">
        <w:rPr>
          <w:rFonts w:cs="Times New Roman"/>
          <w:sz w:val="26"/>
          <w:szCs w:val="26"/>
        </w:rPr>
        <w:t>tb</w:t>
      </w:r>
      <w:r w:rsidR="00595E1C">
        <w:rPr>
          <w:rFonts w:cs="Times New Roman"/>
          <w:sz w:val="26"/>
          <w:szCs w:val="26"/>
        </w:rPr>
        <w:t>_</w:t>
      </w:r>
      <w:r w:rsidRPr="001676DB">
        <w:rPr>
          <w:rFonts w:cs="Times New Roman"/>
          <w:sz w:val="26"/>
          <w:szCs w:val="26"/>
        </w:rPr>
        <w:t>donhang</w:t>
      </w:r>
      <w:proofErr w:type="spellEnd"/>
      <w:r w:rsidRPr="001676DB">
        <w:rPr>
          <w:rFonts w:cs="Times New Roman"/>
          <w:sz w:val="26"/>
          <w:szCs w:val="26"/>
        </w:rPr>
        <w:t>)</w:t>
      </w:r>
    </w:p>
    <w:p w14:paraId="33A23479" w14:textId="70C3D095" w:rsidR="00595E1C" w:rsidRDefault="00595E1C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tbl>
      <w:tblPr>
        <w:tblW w:w="974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13"/>
        <w:gridCol w:w="2820"/>
        <w:gridCol w:w="1322"/>
        <w:gridCol w:w="1529"/>
        <w:gridCol w:w="78"/>
        <w:gridCol w:w="78"/>
      </w:tblGrid>
      <w:tr w:rsidR="00595E1C" w:rsidRPr="00595E1C" w14:paraId="65DEC35D" w14:textId="77777777" w:rsidTr="00BC2780">
        <w:trPr>
          <w:trHeight w:val="637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531C1E80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Cs w:val="28"/>
              </w:rPr>
            </w:pPr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>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78CB044A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color w:val="444444"/>
                <w:szCs w:val="28"/>
              </w:rPr>
            </w:pPr>
            <w:r w:rsidRPr="00595E1C">
              <w:rPr>
                <w:rFonts w:eastAsia="Times New Roman" w:cs="Times New Roman"/>
                <w:b/>
                <w:bCs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1F708B63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color w:val="444444"/>
                <w:szCs w:val="28"/>
              </w:rPr>
            </w:pPr>
            <w:r w:rsidRPr="00595E1C">
              <w:rPr>
                <w:rFonts w:eastAsia="Times New Roman" w:cs="Times New Roman"/>
                <w:b/>
                <w:bCs/>
                <w:i/>
                <w:iCs/>
                <w:color w:val="444444"/>
                <w:szCs w:val="28"/>
              </w:rPr>
              <w:t>Size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3BA01C39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>Ghi</w:t>
            </w:r>
            <w:proofErr w:type="spellEnd"/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 xml:space="preserve"> </w:t>
            </w:r>
            <w:proofErr w:type="spellStart"/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>chú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8678696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  <w:p w14:paraId="06A2CDBC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BB6357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95E1C" w:rsidRPr="00595E1C" w14:paraId="26C53A72" w14:textId="77777777" w:rsidTr="00BC2780">
        <w:trPr>
          <w:trHeight w:val="424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2DF9C0EB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595E1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DonHang_id</w:t>
            </w:r>
            <w:proofErr w:type="spellEnd"/>
            <w:r w:rsidRPr="00595E1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  <w:r w:rsidRPr="00595E1C">
              <w:rPr>
                <w:rFonts w:eastAsia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4D99B829" wp14:editId="1D3ACD85">
                  <wp:extent cx="10795" cy="10795"/>
                  <wp:effectExtent l="0" t="0" r="0" b="0"/>
                  <wp:docPr id="86" name="Picture 86" descr="Prima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8" descr="Prima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" cy="10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616AD40E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</w:pPr>
            <w:r w:rsidRPr="00595E1C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int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5A561160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595E1C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10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32E5661E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595E1C">
              <w:rPr>
                <w:rFonts w:eastAsia="Times New Roman" w:cs="Times New Roman"/>
                <w:szCs w:val="28"/>
              </w:rPr>
              <w:t>Khóa</w:t>
            </w:r>
            <w:proofErr w:type="spellEnd"/>
            <w:r w:rsidRPr="00595E1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595E1C">
              <w:rPr>
                <w:rFonts w:eastAsia="Times New Roman" w:cs="Times New Roman"/>
                <w:szCs w:val="28"/>
              </w:rPr>
              <w:t>chính</w:t>
            </w:r>
            <w:proofErr w:type="spellEnd"/>
            <w:r w:rsidRPr="00595E1C"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 w:rsidRPr="00595E1C">
              <w:rPr>
                <w:rFonts w:eastAsia="Times New Roman" w:cs="Times New Roman"/>
                <w:szCs w:val="28"/>
              </w:rPr>
              <w:t>tự</w:t>
            </w:r>
            <w:proofErr w:type="spellEnd"/>
            <w:r w:rsidRPr="00595E1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595E1C">
              <w:rPr>
                <w:rFonts w:eastAsia="Times New Roman" w:cs="Times New Roman"/>
                <w:szCs w:val="28"/>
              </w:rPr>
              <w:t>tăng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</w:tcPr>
          <w:p w14:paraId="258B695D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7055CDCE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95E1C" w:rsidRPr="00595E1C" w14:paraId="495D5A57" w14:textId="77777777" w:rsidTr="00BC2780">
        <w:trPr>
          <w:trHeight w:val="395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75FDC63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595E1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NgayTao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396ABEA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595E1C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datetime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64E03DA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9F6A5D9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6456600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F66E49F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95E1C" w:rsidRPr="00595E1C" w14:paraId="0C846169" w14:textId="77777777" w:rsidTr="00BC2780">
        <w:trPr>
          <w:trHeight w:val="424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D5F8663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595E1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MaKhachHang</w:t>
            </w:r>
            <w:proofErr w:type="spellEnd"/>
            <w:r w:rsidRPr="00595E1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  <w:r w:rsidRPr="00595E1C">
              <w:rPr>
                <w:rFonts w:eastAsia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73EB2BDF" wp14:editId="1FFF11EF">
                  <wp:extent cx="10795" cy="10795"/>
                  <wp:effectExtent l="0" t="0" r="0" b="0"/>
                  <wp:docPr id="87" name="Picture 87" descr="Inde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3" descr="Inde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" cy="10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4B34214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595E1C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int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BFAE95C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595E1C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10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3D73E13" w14:textId="50B7941B" w:rsidR="00595E1C" w:rsidRPr="00595E1C" w:rsidRDefault="00565A52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</w:rPr>
              <w:t>Khóa</w:t>
            </w:r>
            <w:proofErr w:type="spellEnd"/>
            <w:r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</w:rPr>
              <w:t>ngoại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3751599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DCA7F59" w14:textId="77777777" w:rsidR="00595E1C" w:rsidRPr="00595E1C" w:rsidRDefault="00595E1C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2325E109" w14:textId="77777777" w:rsidR="00595E1C" w:rsidRPr="001676DB" w:rsidRDefault="00595E1C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36237090" w14:textId="77777777" w:rsidR="00153EA1" w:rsidRDefault="00153EA1" w:rsidP="00153EA1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4A411FD2" w14:textId="77777777" w:rsidR="00153EA1" w:rsidRDefault="00153EA1" w:rsidP="00153EA1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0F730F24" w14:textId="77777777" w:rsidR="00153EA1" w:rsidRDefault="00153EA1" w:rsidP="00153EA1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62E58CD2" w14:textId="77777777" w:rsidR="00153EA1" w:rsidRDefault="00153EA1" w:rsidP="00153EA1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21531523" w14:textId="77777777" w:rsidR="00153EA1" w:rsidRDefault="00153EA1" w:rsidP="00153EA1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4791E157" w14:textId="77777777" w:rsidR="00153EA1" w:rsidRDefault="00153EA1" w:rsidP="00153EA1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11480B49" w14:textId="77777777" w:rsidR="00153EA1" w:rsidRDefault="00153EA1" w:rsidP="00153EA1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6B0CC96B" w14:textId="77777777" w:rsidR="00153EA1" w:rsidRDefault="00153EA1" w:rsidP="00153EA1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37C86794" w14:textId="77777777" w:rsidR="00153EA1" w:rsidRDefault="00153EA1" w:rsidP="00153EA1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438D9302" w14:textId="77777777" w:rsidR="00153EA1" w:rsidRDefault="00153EA1" w:rsidP="00153EA1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4557DB68" w14:textId="1E3A7455" w:rsidR="00153EA1" w:rsidRDefault="00153EA1" w:rsidP="00153EA1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  <w:r w:rsidRPr="001676DB">
        <w:rPr>
          <w:rFonts w:cs="Times New Roman"/>
          <w:sz w:val="26"/>
          <w:szCs w:val="26"/>
        </w:rPr>
        <w:lastRenderedPageBreak/>
        <w:t xml:space="preserve">2.2.4. </w:t>
      </w:r>
      <w:proofErr w:type="spellStart"/>
      <w:r w:rsidRPr="001676DB">
        <w:rPr>
          <w:rFonts w:cs="Times New Roman"/>
          <w:sz w:val="26"/>
          <w:szCs w:val="26"/>
        </w:rPr>
        <w:t>Bảng</w:t>
      </w:r>
      <w:proofErr w:type="spellEnd"/>
      <w:r w:rsidRPr="001676DB">
        <w:rPr>
          <w:rFonts w:cs="Times New Roman"/>
          <w:sz w:val="26"/>
          <w:szCs w:val="26"/>
        </w:rPr>
        <w:t xml:space="preserve"> </w:t>
      </w:r>
      <w:proofErr w:type="spellStart"/>
      <w:r w:rsidRPr="001676DB">
        <w:rPr>
          <w:rFonts w:cs="Times New Roman"/>
          <w:sz w:val="26"/>
          <w:szCs w:val="26"/>
        </w:rPr>
        <w:t>Đơn</w:t>
      </w:r>
      <w:proofErr w:type="spellEnd"/>
      <w:r w:rsidRPr="001676DB">
        <w:rPr>
          <w:rFonts w:cs="Times New Roman"/>
          <w:sz w:val="26"/>
          <w:szCs w:val="26"/>
        </w:rPr>
        <w:t xml:space="preserve"> </w:t>
      </w:r>
      <w:proofErr w:type="spellStart"/>
      <w:r w:rsidRPr="001676DB">
        <w:rPr>
          <w:rFonts w:cs="Times New Roman"/>
          <w:sz w:val="26"/>
          <w:szCs w:val="26"/>
        </w:rPr>
        <w:t>hàng</w:t>
      </w:r>
      <w:proofErr w:type="spellEnd"/>
      <w:r w:rsidRPr="001676DB">
        <w:rPr>
          <w:rFonts w:cs="Times New Roman"/>
          <w:sz w:val="26"/>
          <w:szCs w:val="26"/>
        </w:rPr>
        <w:t xml:space="preserve"> (</w:t>
      </w:r>
      <w:proofErr w:type="spellStart"/>
      <w:r w:rsidRPr="001676DB">
        <w:rPr>
          <w:rFonts w:cs="Times New Roman"/>
          <w:sz w:val="26"/>
          <w:szCs w:val="26"/>
        </w:rPr>
        <w:t>tb</w:t>
      </w:r>
      <w:r>
        <w:rPr>
          <w:rFonts w:cs="Times New Roman"/>
          <w:sz w:val="26"/>
          <w:szCs w:val="26"/>
        </w:rPr>
        <w:t>_</w:t>
      </w:r>
      <w:r w:rsidRPr="001676DB">
        <w:rPr>
          <w:rFonts w:cs="Times New Roman"/>
          <w:sz w:val="26"/>
          <w:szCs w:val="26"/>
        </w:rPr>
        <w:t>donhang</w:t>
      </w:r>
      <w:proofErr w:type="spellEnd"/>
      <w:r w:rsidRPr="001676DB">
        <w:rPr>
          <w:rFonts w:cs="Times New Roman"/>
          <w:sz w:val="26"/>
          <w:szCs w:val="26"/>
        </w:rPr>
        <w:t>)</w:t>
      </w:r>
    </w:p>
    <w:p w14:paraId="56890AC2" w14:textId="77777777" w:rsidR="00153EA1" w:rsidRDefault="00153EA1" w:rsidP="00153EA1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tbl>
      <w:tblPr>
        <w:tblW w:w="974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73"/>
        <w:gridCol w:w="2912"/>
        <w:gridCol w:w="1366"/>
        <w:gridCol w:w="1529"/>
        <w:gridCol w:w="80"/>
        <w:gridCol w:w="80"/>
      </w:tblGrid>
      <w:tr w:rsidR="00153EA1" w:rsidRPr="00595E1C" w14:paraId="2565C9E0" w14:textId="77777777" w:rsidTr="00BC2780">
        <w:trPr>
          <w:trHeight w:val="637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626E967B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Cs w:val="28"/>
              </w:rPr>
            </w:pPr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>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478FDD00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color w:val="444444"/>
                <w:szCs w:val="28"/>
              </w:rPr>
            </w:pPr>
            <w:r w:rsidRPr="00595E1C">
              <w:rPr>
                <w:rFonts w:eastAsia="Times New Roman" w:cs="Times New Roman"/>
                <w:b/>
                <w:bCs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751E2D8D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color w:val="444444"/>
                <w:szCs w:val="28"/>
              </w:rPr>
            </w:pPr>
            <w:r w:rsidRPr="00595E1C">
              <w:rPr>
                <w:rFonts w:eastAsia="Times New Roman" w:cs="Times New Roman"/>
                <w:b/>
                <w:bCs/>
                <w:i/>
                <w:iCs/>
                <w:color w:val="444444"/>
                <w:szCs w:val="28"/>
              </w:rPr>
              <w:t>Size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21C67149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>Ghi</w:t>
            </w:r>
            <w:proofErr w:type="spellEnd"/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 xml:space="preserve"> </w:t>
            </w:r>
            <w:proofErr w:type="spellStart"/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>chú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4F4C91F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  <w:p w14:paraId="4DD48EAA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E71F8E1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153EA1" w:rsidRPr="00595E1C" w14:paraId="1E2964DD" w14:textId="77777777" w:rsidTr="00BC2780">
        <w:trPr>
          <w:trHeight w:val="424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4CFE4CD9" w14:textId="059BAF18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ChiTietDH</w:t>
            </w:r>
            <w:r w:rsidRPr="00595E1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_id</w:t>
            </w:r>
            <w:proofErr w:type="spellEnd"/>
            <w:r w:rsidRPr="00595E1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  <w:r w:rsidRPr="00595E1C">
              <w:rPr>
                <w:rFonts w:eastAsia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3BAD969E" wp14:editId="0D78034B">
                  <wp:extent cx="10795" cy="10795"/>
                  <wp:effectExtent l="0" t="0" r="0" b="0"/>
                  <wp:docPr id="95" name="Picture 95" descr="Prima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8" descr="Prima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" cy="10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52D6FCB1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</w:pPr>
            <w:r w:rsidRPr="00595E1C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int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1CA906AB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595E1C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10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1B7184F9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595E1C">
              <w:rPr>
                <w:rFonts w:eastAsia="Times New Roman" w:cs="Times New Roman"/>
                <w:szCs w:val="28"/>
              </w:rPr>
              <w:t>Khóa</w:t>
            </w:r>
            <w:proofErr w:type="spellEnd"/>
            <w:r w:rsidRPr="00595E1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595E1C">
              <w:rPr>
                <w:rFonts w:eastAsia="Times New Roman" w:cs="Times New Roman"/>
                <w:szCs w:val="28"/>
              </w:rPr>
              <w:t>chính</w:t>
            </w:r>
            <w:proofErr w:type="spellEnd"/>
            <w:r w:rsidRPr="00595E1C">
              <w:rPr>
                <w:rFonts w:eastAsia="Times New Roman" w:cs="Times New Roman"/>
                <w:szCs w:val="28"/>
              </w:rPr>
              <w:t xml:space="preserve">, </w:t>
            </w:r>
            <w:proofErr w:type="spellStart"/>
            <w:r w:rsidRPr="00595E1C">
              <w:rPr>
                <w:rFonts w:eastAsia="Times New Roman" w:cs="Times New Roman"/>
                <w:szCs w:val="28"/>
              </w:rPr>
              <w:t>tự</w:t>
            </w:r>
            <w:proofErr w:type="spellEnd"/>
            <w:r w:rsidRPr="00595E1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595E1C">
              <w:rPr>
                <w:rFonts w:eastAsia="Times New Roman" w:cs="Times New Roman"/>
                <w:szCs w:val="28"/>
              </w:rPr>
              <w:t>tăng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</w:tcPr>
          <w:p w14:paraId="6D06F66F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3F28E015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153EA1" w:rsidRPr="00595E1C" w14:paraId="167A169B" w14:textId="77777777" w:rsidTr="00BC2780">
        <w:trPr>
          <w:trHeight w:val="395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50F46F5" w14:textId="4C792FA8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SoLuong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621E239" w14:textId="5B6C8A3F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CF0678A" w14:textId="25BBDAAD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</w:rPr>
              <w:t>50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DC11A3C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18486F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9FC5F6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153EA1" w:rsidRPr="00595E1C" w14:paraId="0EDAB3EA" w14:textId="77777777" w:rsidTr="00BC2780">
        <w:trPr>
          <w:trHeight w:val="395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7BADD081" w14:textId="1435E3A2" w:rsidR="00153EA1" w:rsidRDefault="00153EA1" w:rsidP="00BC278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DonGia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5624D64E" w14:textId="25A712EC" w:rsidR="00153EA1" w:rsidRDefault="00153EA1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5E3E4879" w14:textId="77E6917D" w:rsidR="00153EA1" w:rsidRDefault="00153EA1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</w:rPr>
              <w:t>50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166F3781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43B118C5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7C100D49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153EA1" w:rsidRPr="00595E1C" w14:paraId="534C92EE" w14:textId="77777777" w:rsidTr="00BC2780">
        <w:trPr>
          <w:trHeight w:val="424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4C2008A" w14:textId="16CD6E68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595E1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Ma</w:t>
            </w: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DH</w:t>
            </w:r>
            <w:proofErr w:type="spellEnd"/>
            <w:r w:rsidRPr="00595E1C">
              <w:rPr>
                <w:rFonts w:eastAsia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50230A32" wp14:editId="6B4AF19C">
                  <wp:extent cx="10795" cy="10795"/>
                  <wp:effectExtent l="0" t="0" r="0" b="0"/>
                  <wp:docPr id="96" name="Picture 96" descr="Inde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3" descr="Inde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" cy="10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19B8BDF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595E1C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int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751A667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 w:rsidRPr="00595E1C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10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269A6B2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</w:rPr>
              <w:t>Khóa</w:t>
            </w:r>
            <w:proofErr w:type="spellEnd"/>
            <w:r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</w:rPr>
              <w:t>ngoại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A2CC179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2070B63" w14:textId="77777777" w:rsidR="00153EA1" w:rsidRPr="00595E1C" w:rsidRDefault="00153EA1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153EA1" w:rsidRPr="00595E1C" w14:paraId="3F919917" w14:textId="77777777" w:rsidTr="00BC2780">
        <w:trPr>
          <w:trHeight w:val="424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69D06435" w14:textId="7A9BFB17" w:rsidR="00153EA1" w:rsidRPr="00595E1C" w:rsidRDefault="00153EA1" w:rsidP="00153EA1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595E1C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Ma</w:t>
            </w: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SP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7AA13A97" w14:textId="72C3DA4B" w:rsidR="00153EA1" w:rsidRPr="00595E1C" w:rsidRDefault="00153EA1" w:rsidP="00153EA1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</w:pPr>
            <w:r w:rsidRPr="00595E1C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int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16519DEE" w14:textId="5E9A5ED0" w:rsidR="00153EA1" w:rsidRPr="00595E1C" w:rsidRDefault="00153EA1" w:rsidP="00153EA1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</w:pPr>
            <w:r w:rsidRPr="00595E1C"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10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54247CAA" w14:textId="63343D3C" w:rsidR="00153EA1" w:rsidRDefault="00153EA1" w:rsidP="00153EA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</w:rPr>
              <w:t>Khóa</w:t>
            </w:r>
            <w:proofErr w:type="spellEnd"/>
            <w:r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</w:rPr>
              <w:t>ngoại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</w:tcPr>
          <w:p w14:paraId="16CF715C" w14:textId="77777777" w:rsidR="00153EA1" w:rsidRPr="00595E1C" w:rsidRDefault="00153EA1" w:rsidP="00153EA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2F3C839B" w14:textId="77777777" w:rsidR="00153EA1" w:rsidRPr="00595E1C" w:rsidRDefault="00153EA1" w:rsidP="00153EA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4629DCED" w14:textId="77777777" w:rsidR="000E5B59" w:rsidRDefault="000E5B59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4B72D284" w14:textId="77777777" w:rsidR="000E5B59" w:rsidRDefault="000E5B59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566C468D" w14:textId="77777777" w:rsidR="000E5B59" w:rsidRDefault="000E5B59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7FA91048" w14:textId="77777777" w:rsidR="000E5B59" w:rsidRDefault="000E5B59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5D6BC1DF" w14:textId="73F0BE80" w:rsidR="00233E37" w:rsidRDefault="00233E37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  <w:r w:rsidRPr="001676DB">
        <w:rPr>
          <w:rFonts w:cs="Times New Roman"/>
          <w:sz w:val="26"/>
          <w:szCs w:val="26"/>
        </w:rPr>
        <w:t>2.2.</w:t>
      </w:r>
      <w:r w:rsidR="00FC5F2C">
        <w:rPr>
          <w:rFonts w:cs="Times New Roman"/>
          <w:sz w:val="26"/>
          <w:szCs w:val="26"/>
        </w:rPr>
        <w:t>6</w:t>
      </w:r>
      <w:r w:rsidRPr="001676DB">
        <w:rPr>
          <w:rFonts w:cs="Times New Roman"/>
          <w:sz w:val="26"/>
          <w:szCs w:val="26"/>
        </w:rPr>
        <w:t xml:space="preserve">. </w:t>
      </w:r>
      <w:proofErr w:type="spellStart"/>
      <w:r w:rsidRPr="001676DB">
        <w:rPr>
          <w:rFonts w:cs="Times New Roman"/>
          <w:sz w:val="26"/>
          <w:szCs w:val="26"/>
        </w:rPr>
        <w:t>Bảng</w:t>
      </w:r>
      <w:proofErr w:type="spellEnd"/>
      <w:r w:rsidRPr="001676DB">
        <w:rPr>
          <w:rFonts w:cs="Times New Roman"/>
          <w:sz w:val="26"/>
          <w:szCs w:val="26"/>
        </w:rPr>
        <w:t xml:space="preserve"> </w:t>
      </w:r>
      <w:proofErr w:type="spellStart"/>
      <w:r w:rsidRPr="001676DB">
        <w:rPr>
          <w:rFonts w:cs="Times New Roman"/>
          <w:sz w:val="26"/>
          <w:szCs w:val="26"/>
        </w:rPr>
        <w:t>Loại</w:t>
      </w:r>
      <w:proofErr w:type="spellEnd"/>
      <w:r w:rsidRPr="001676DB">
        <w:rPr>
          <w:rFonts w:cs="Times New Roman"/>
          <w:sz w:val="26"/>
          <w:szCs w:val="26"/>
        </w:rPr>
        <w:t xml:space="preserve"> </w:t>
      </w:r>
      <w:proofErr w:type="spellStart"/>
      <w:r w:rsidRPr="001676DB">
        <w:rPr>
          <w:rFonts w:cs="Times New Roman"/>
          <w:sz w:val="26"/>
          <w:szCs w:val="26"/>
        </w:rPr>
        <w:t>sản</w:t>
      </w:r>
      <w:proofErr w:type="spellEnd"/>
      <w:r w:rsidRPr="001676DB">
        <w:rPr>
          <w:rFonts w:cs="Times New Roman"/>
          <w:sz w:val="26"/>
          <w:szCs w:val="26"/>
        </w:rPr>
        <w:t xml:space="preserve"> </w:t>
      </w:r>
      <w:proofErr w:type="spellStart"/>
      <w:r w:rsidRPr="001676DB">
        <w:rPr>
          <w:rFonts w:cs="Times New Roman"/>
          <w:sz w:val="26"/>
          <w:szCs w:val="26"/>
        </w:rPr>
        <w:t>phẩm</w:t>
      </w:r>
      <w:proofErr w:type="spellEnd"/>
      <w:r w:rsidRPr="001676DB">
        <w:rPr>
          <w:rFonts w:cs="Times New Roman"/>
          <w:sz w:val="26"/>
          <w:szCs w:val="26"/>
        </w:rPr>
        <w:t xml:space="preserve"> (</w:t>
      </w:r>
      <w:proofErr w:type="spellStart"/>
      <w:r w:rsidRPr="001676DB">
        <w:rPr>
          <w:rFonts w:cs="Times New Roman"/>
          <w:sz w:val="26"/>
          <w:szCs w:val="26"/>
        </w:rPr>
        <w:t>tb</w:t>
      </w:r>
      <w:r w:rsidR="00D529EA">
        <w:rPr>
          <w:rFonts w:cs="Times New Roman"/>
          <w:sz w:val="26"/>
          <w:szCs w:val="26"/>
        </w:rPr>
        <w:t>_danhmuc_chinh</w:t>
      </w:r>
      <w:proofErr w:type="spellEnd"/>
      <w:r w:rsidRPr="001676DB">
        <w:rPr>
          <w:rFonts w:cs="Times New Roman"/>
          <w:sz w:val="26"/>
          <w:szCs w:val="26"/>
        </w:rPr>
        <w:t>)</w:t>
      </w:r>
      <w:r w:rsidR="00D529EA">
        <w:rPr>
          <w:rFonts w:cs="Times New Roman"/>
          <w:sz w:val="26"/>
          <w:szCs w:val="26"/>
        </w:rPr>
        <w:t>:</w:t>
      </w:r>
    </w:p>
    <w:p w14:paraId="2D0923B8" w14:textId="52AC1A3E" w:rsidR="00D529EA" w:rsidRDefault="00D529EA" w:rsidP="00233E37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tbl>
      <w:tblPr>
        <w:tblW w:w="974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8"/>
        <w:gridCol w:w="3053"/>
        <w:gridCol w:w="1432"/>
        <w:gridCol w:w="1529"/>
        <w:gridCol w:w="84"/>
        <w:gridCol w:w="84"/>
      </w:tblGrid>
      <w:tr w:rsidR="00D529EA" w:rsidRPr="00595E1C" w14:paraId="6492DC97" w14:textId="77777777" w:rsidTr="00822D40">
        <w:trPr>
          <w:trHeight w:val="637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193DA60E" w14:textId="77777777" w:rsidR="00D529EA" w:rsidRPr="00595E1C" w:rsidRDefault="00D529EA" w:rsidP="00BC278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Cs w:val="28"/>
              </w:rPr>
            </w:pPr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>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6D182C78" w14:textId="77777777" w:rsidR="00D529EA" w:rsidRPr="00595E1C" w:rsidRDefault="00D529EA" w:rsidP="00BC2780">
            <w:pPr>
              <w:spacing w:after="0" w:line="240" w:lineRule="auto"/>
              <w:rPr>
                <w:rFonts w:eastAsia="Times New Roman" w:cs="Times New Roman"/>
                <w:color w:val="444444"/>
                <w:szCs w:val="28"/>
              </w:rPr>
            </w:pPr>
            <w:r w:rsidRPr="00595E1C">
              <w:rPr>
                <w:rFonts w:eastAsia="Times New Roman" w:cs="Times New Roman"/>
                <w:b/>
                <w:bCs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536ED913" w14:textId="77777777" w:rsidR="00D529EA" w:rsidRPr="00595E1C" w:rsidRDefault="00D529EA" w:rsidP="00BC2780">
            <w:pPr>
              <w:spacing w:after="0" w:line="240" w:lineRule="auto"/>
              <w:rPr>
                <w:rFonts w:eastAsia="Times New Roman" w:cs="Times New Roman"/>
                <w:color w:val="444444"/>
                <w:szCs w:val="28"/>
              </w:rPr>
            </w:pPr>
            <w:r w:rsidRPr="00595E1C">
              <w:rPr>
                <w:rFonts w:eastAsia="Times New Roman" w:cs="Times New Roman"/>
                <w:b/>
                <w:bCs/>
                <w:i/>
                <w:iCs/>
                <w:color w:val="444444"/>
                <w:szCs w:val="28"/>
              </w:rPr>
              <w:t>Size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5E8A93E1" w14:textId="77777777" w:rsidR="00D529EA" w:rsidRPr="00595E1C" w:rsidRDefault="00D529EA" w:rsidP="00BC2780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>Ghi</w:t>
            </w:r>
            <w:proofErr w:type="spellEnd"/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 xml:space="preserve"> </w:t>
            </w:r>
            <w:proofErr w:type="spellStart"/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>chú</w:t>
            </w:r>
            <w:proofErr w:type="spellEnd"/>
          </w:p>
        </w:tc>
        <w:tc>
          <w:tcPr>
            <w:tcW w:w="84" w:type="dxa"/>
            <w:shd w:val="clear" w:color="auto" w:fill="FFFFFF"/>
            <w:vAlign w:val="center"/>
            <w:hideMark/>
          </w:tcPr>
          <w:p w14:paraId="055800C0" w14:textId="77777777" w:rsidR="00D529EA" w:rsidRPr="00595E1C" w:rsidRDefault="00D529EA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  <w:p w14:paraId="1C216958" w14:textId="77777777" w:rsidR="00D529EA" w:rsidRPr="00595E1C" w:rsidRDefault="00D529EA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8D31329" w14:textId="77777777" w:rsidR="00D529EA" w:rsidRPr="00595E1C" w:rsidRDefault="00D529EA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D529EA" w:rsidRPr="00595E1C" w14:paraId="2A0A7894" w14:textId="77777777" w:rsidTr="00822D40">
        <w:trPr>
          <w:trHeight w:val="424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71257EBE" w14:textId="2D6FE226" w:rsidR="00D529EA" w:rsidRPr="00595E1C" w:rsidRDefault="00C634E1" w:rsidP="00BC278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MADM_cha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467C42D2" w14:textId="72D43AA6" w:rsidR="00D529EA" w:rsidRPr="00595E1C" w:rsidRDefault="00C634E1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281C5F9C" w14:textId="1EA4DD3A" w:rsidR="00D529EA" w:rsidRPr="00595E1C" w:rsidRDefault="00C634E1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</w:rPr>
              <w:t>255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638CBE09" w14:textId="2334B749" w:rsidR="00D529EA" w:rsidRPr="00595E1C" w:rsidRDefault="00D529EA" w:rsidP="00BC2780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595E1C">
              <w:rPr>
                <w:rFonts w:eastAsia="Times New Roman" w:cs="Times New Roman"/>
                <w:szCs w:val="28"/>
              </w:rPr>
              <w:t>Khóa</w:t>
            </w:r>
            <w:proofErr w:type="spellEnd"/>
            <w:r w:rsidRPr="00595E1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595E1C">
              <w:rPr>
                <w:rFonts w:eastAsia="Times New Roman" w:cs="Times New Roman"/>
                <w:szCs w:val="28"/>
              </w:rPr>
              <w:t>chính</w:t>
            </w:r>
            <w:proofErr w:type="spellEnd"/>
          </w:p>
        </w:tc>
        <w:tc>
          <w:tcPr>
            <w:tcW w:w="84" w:type="dxa"/>
            <w:shd w:val="clear" w:color="auto" w:fill="FFFFFF"/>
            <w:vAlign w:val="center"/>
          </w:tcPr>
          <w:p w14:paraId="29633B5C" w14:textId="77777777" w:rsidR="00D529EA" w:rsidRPr="00595E1C" w:rsidRDefault="00D529EA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5EE8F4F6" w14:textId="77777777" w:rsidR="00D529EA" w:rsidRPr="00595E1C" w:rsidRDefault="00D529EA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D529EA" w:rsidRPr="00595E1C" w14:paraId="7EA35F12" w14:textId="77777777" w:rsidTr="00822D40">
        <w:trPr>
          <w:trHeight w:val="395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EC09F3A" w14:textId="044C84AC" w:rsidR="00D529EA" w:rsidRPr="00595E1C" w:rsidRDefault="00C634E1" w:rsidP="00BC278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TENDM_cha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EA96FA0" w14:textId="406510C8" w:rsidR="00D529EA" w:rsidRPr="00595E1C" w:rsidRDefault="00C634E1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52C3B31" w14:textId="11EF362C" w:rsidR="00D529EA" w:rsidRPr="00595E1C" w:rsidRDefault="00C634E1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</w:rPr>
              <w:t>255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CE7C08F" w14:textId="77777777" w:rsidR="00D529EA" w:rsidRPr="00595E1C" w:rsidRDefault="00D529EA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84" w:type="dxa"/>
            <w:shd w:val="clear" w:color="auto" w:fill="FFFFFF"/>
            <w:vAlign w:val="center"/>
            <w:hideMark/>
          </w:tcPr>
          <w:p w14:paraId="21D30E3C" w14:textId="77777777" w:rsidR="00D529EA" w:rsidRPr="00595E1C" w:rsidRDefault="00D529EA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8D5D6EF" w14:textId="77777777" w:rsidR="00D529EA" w:rsidRPr="00595E1C" w:rsidRDefault="00D529EA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4A74C16D" w14:textId="77777777" w:rsidR="00822D40" w:rsidRDefault="00822D40" w:rsidP="00822D40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6F9844D7" w14:textId="77777777" w:rsidR="00822D40" w:rsidRDefault="00822D40" w:rsidP="00822D40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p w14:paraId="620A1D79" w14:textId="33612999" w:rsidR="00822D40" w:rsidRDefault="00822D40" w:rsidP="00822D40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  <w:r w:rsidRPr="001676DB">
        <w:rPr>
          <w:rFonts w:cs="Times New Roman"/>
          <w:sz w:val="26"/>
          <w:szCs w:val="26"/>
        </w:rPr>
        <w:t>2.2</w:t>
      </w:r>
      <w:r w:rsidR="00FC5F2C">
        <w:rPr>
          <w:rFonts w:cs="Times New Roman"/>
          <w:sz w:val="26"/>
          <w:szCs w:val="26"/>
        </w:rPr>
        <w:t>7</w:t>
      </w:r>
      <w:r w:rsidRPr="001676DB">
        <w:rPr>
          <w:rFonts w:cs="Times New Roman"/>
          <w:sz w:val="26"/>
          <w:szCs w:val="26"/>
        </w:rPr>
        <w:t xml:space="preserve">. </w:t>
      </w:r>
      <w:proofErr w:type="spellStart"/>
      <w:r w:rsidRPr="001676DB">
        <w:rPr>
          <w:rFonts w:cs="Times New Roman"/>
          <w:sz w:val="26"/>
          <w:szCs w:val="26"/>
        </w:rPr>
        <w:t>Bảng</w:t>
      </w:r>
      <w:proofErr w:type="spellEnd"/>
      <w:r w:rsidRPr="001676DB">
        <w:rPr>
          <w:rFonts w:cs="Times New Roman"/>
          <w:sz w:val="26"/>
          <w:szCs w:val="26"/>
        </w:rPr>
        <w:t xml:space="preserve"> </w:t>
      </w:r>
      <w:proofErr w:type="spellStart"/>
      <w:r w:rsidRPr="001676DB">
        <w:rPr>
          <w:rFonts w:cs="Times New Roman"/>
          <w:sz w:val="26"/>
          <w:szCs w:val="26"/>
        </w:rPr>
        <w:t>Loại</w:t>
      </w:r>
      <w:proofErr w:type="spellEnd"/>
      <w:r w:rsidRPr="001676DB">
        <w:rPr>
          <w:rFonts w:cs="Times New Roman"/>
          <w:sz w:val="26"/>
          <w:szCs w:val="26"/>
        </w:rPr>
        <w:t xml:space="preserve"> </w:t>
      </w:r>
      <w:proofErr w:type="spellStart"/>
      <w:r w:rsidRPr="001676DB">
        <w:rPr>
          <w:rFonts w:cs="Times New Roman"/>
          <w:sz w:val="26"/>
          <w:szCs w:val="26"/>
        </w:rPr>
        <w:t>sản</w:t>
      </w:r>
      <w:proofErr w:type="spellEnd"/>
      <w:r w:rsidRPr="001676DB">
        <w:rPr>
          <w:rFonts w:cs="Times New Roman"/>
          <w:sz w:val="26"/>
          <w:szCs w:val="26"/>
        </w:rPr>
        <w:t xml:space="preserve"> </w:t>
      </w:r>
      <w:proofErr w:type="spellStart"/>
      <w:r w:rsidRPr="001676DB">
        <w:rPr>
          <w:rFonts w:cs="Times New Roman"/>
          <w:sz w:val="26"/>
          <w:szCs w:val="26"/>
        </w:rPr>
        <w:t>phẩm</w:t>
      </w:r>
      <w:proofErr w:type="spellEnd"/>
      <w:r w:rsidRPr="001676DB">
        <w:rPr>
          <w:rFonts w:cs="Times New Roman"/>
          <w:sz w:val="26"/>
          <w:szCs w:val="26"/>
        </w:rPr>
        <w:t xml:space="preserve"> (</w:t>
      </w:r>
      <w:proofErr w:type="spellStart"/>
      <w:r w:rsidRPr="001676DB">
        <w:rPr>
          <w:rFonts w:cs="Times New Roman"/>
          <w:sz w:val="26"/>
          <w:szCs w:val="26"/>
        </w:rPr>
        <w:t>tb</w:t>
      </w:r>
      <w:r>
        <w:rPr>
          <w:rFonts w:cs="Times New Roman"/>
          <w:sz w:val="26"/>
          <w:szCs w:val="26"/>
        </w:rPr>
        <w:t>_danhmuc_c</w:t>
      </w:r>
      <w:r>
        <w:rPr>
          <w:rFonts w:cs="Times New Roman"/>
          <w:sz w:val="26"/>
          <w:szCs w:val="26"/>
        </w:rPr>
        <w:t>on</w:t>
      </w:r>
      <w:proofErr w:type="spellEnd"/>
      <w:r w:rsidRPr="001676DB">
        <w:rPr>
          <w:rFonts w:cs="Times New Roman"/>
          <w:sz w:val="26"/>
          <w:szCs w:val="26"/>
        </w:rPr>
        <w:t>)</w:t>
      </w:r>
      <w:r>
        <w:rPr>
          <w:rFonts w:cs="Times New Roman"/>
          <w:sz w:val="26"/>
          <w:szCs w:val="26"/>
        </w:rPr>
        <w:t>:</w:t>
      </w:r>
    </w:p>
    <w:p w14:paraId="3919A038" w14:textId="77777777" w:rsidR="00822D40" w:rsidRDefault="00822D40" w:rsidP="00822D40">
      <w:pPr>
        <w:tabs>
          <w:tab w:val="right" w:leader="dot" w:pos="8640"/>
        </w:tabs>
        <w:spacing w:after="0"/>
        <w:rPr>
          <w:rFonts w:cs="Times New Roman"/>
          <w:sz w:val="26"/>
          <w:szCs w:val="26"/>
        </w:rPr>
      </w:pPr>
    </w:p>
    <w:tbl>
      <w:tblPr>
        <w:tblW w:w="974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1"/>
        <w:gridCol w:w="3031"/>
        <w:gridCol w:w="1421"/>
        <w:gridCol w:w="1529"/>
        <w:gridCol w:w="84"/>
        <w:gridCol w:w="84"/>
      </w:tblGrid>
      <w:tr w:rsidR="00053D80" w:rsidRPr="00595E1C" w14:paraId="12DFF2BB" w14:textId="77777777" w:rsidTr="00BC2780">
        <w:trPr>
          <w:trHeight w:val="637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27246873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Cs w:val="28"/>
              </w:rPr>
            </w:pPr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>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3AC7D107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color w:val="444444"/>
                <w:szCs w:val="28"/>
              </w:rPr>
            </w:pPr>
            <w:r w:rsidRPr="00595E1C">
              <w:rPr>
                <w:rFonts w:eastAsia="Times New Roman" w:cs="Times New Roman"/>
                <w:b/>
                <w:bCs/>
                <w:szCs w:val="28"/>
              </w:rPr>
              <w:t>Data type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1EAADDCD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color w:val="444444"/>
                <w:szCs w:val="28"/>
              </w:rPr>
            </w:pPr>
            <w:r w:rsidRPr="00595E1C">
              <w:rPr>
                <w:rFonts w:eastAsia="Times New Roman" w:cs="Times New Roman"/>
                <w:b/>
                <w:bCs/>
                <w:i/>
                <w:iCs/>
                <w:color w:val="444444"/>
                <w:szCs w:val="28"/>
              </w:rPr>
              <w:t>Size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1C0BB64D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>Ghi</w:t>
            </w:r>
            <w:proofErr w:type="spellEnd"/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 xml:space="preserve"> </w:t>
            </w:r>
            <w:proofErr w:type="spellStart"/>
            <w:r w:rsidRPr="00595E1C">
              <w:rPr>
                <w:rFonts w:eastAsia="Times New Roman" w:cs="Times New Roman"/>
                <w:b/>
                <w:bCs/>
                <w:color w:val="444444"/>
                <w:szCs w:val="28"/>
              </w:rPr>
              <w:t>chú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85D5DA0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  <w:p w14:paraId="00DD78B4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B6C3FFF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053D80" w:rsidRPr="00595E1C" w14:paraId="6A3EC2AF" w14:textId="77777777" w:rsidTr="00BC2780">
        <w:trPr>
          <w:trHeight w:val="424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346FADC0" w14:textId="766903AD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MADM_</w:t>
            </w:r>
            <w:r w:rsidR="00053D80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con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3B6972F8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576C743A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</w:rPr>
              <w:t>255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76B3B0A1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proofErr w:type="spellStart"/>
            <w:r w:rsidRPr="00595E1C">
              <w:rPr>
                <w:rFonts w:eastAsia="Times New Roman" w:cs="Times New Roman"/>
                <w:szCs w:val="28"/>
              </w:rPr>
              <w:t>Khóa</w:t>
            </w:r>
            <w:proofErr w:type="spellEnd"/>
            <w:r w:rsidRPr="00595E1C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Pr="00595E1C">
              <w:rPr>
                <w:rFonts w:eastAsia="Times New Roman" w:cs="Times New Roman"/>
                <w:szCs w:val="28"/>
              </w:rPr>
              <w:t>chính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</w:tcPr>
          <w:p w14:paraId="668C0F57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26356A61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053D80" w:rsidRPr="00595E1C" w14:paraId="22AF1858" w14:textId="77777777" w:rsidTr="00BC2780">
        <w:trPr>
          <w:trHeight w:val="395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4BF9D4D" w14:textId="50CE9D8F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TENDM_c</w:t>
            </w:r>
            <w:r w:rsidR="00053D80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on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60251C3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20787EB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</w:rPr>
              <w:t>255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5F639A8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0EC276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47204D" w14:textId="77777777" w:rsidR="00822D40" w:rsidRPr="00595E1C" w:rsidRDefault="00822D40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053D80" w:rsidRPr="00595E1C" w14:paraId="0222DC3F" w14:textId="77777777" w:rsidTr="00BC2780">
        <w:trPr>
          <w:trHeight w:val="395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049A7A5E" w14:textId="729C9E9F" w:rsidR="00053D80" w:rsidRDefault="00053D80" w:rsidP="00BC278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MA_DM_cha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355522BE" w14:textId="6DBF1345" w:rsidR="00053D80" w:rsidRDefault="00053D80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  <w:lang w:val="en"/>
              </w:rPr>
              <w:t>Varchar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1E22AE83" w14:textId="6EF06738" w:rsidR="00053D80" w:rsidRDefault="00053D80" w:rsidP="00BC2780">
            <w:pPr>
              <w:spacing w:after="0" w:line="240" w:lineRule="auto"/>
              <w:rPr>
                <w:rFonts w:eastAsia="Times New Roman" w:cs="Times New Roman"/>
                <w:color w:val="444444"/>
                <w:sz w:val="24"/>
                <w:szCs w:val="24"/>
              </w:rPr>
            </w:pPr>
            <w:r>
              <w:rPr>
                <w:rFonts w:eastAsia="Times New Roman" w:cs="Times New Roman"/>
                <w:color w:val="444444"/>
                <w:sz w:val="24"/>
                <w:szCs w:val="24"/>
              </w:rPr>
              <w:t>255</w:t>
            </w:r>
          </w:p>
        </w:tc>
        <w:tc>
          <w:tcPr>
            <w:tcW w:w="15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</w:tcPr>
          <w:p w14:paraId="338DA91D" w14:textId="1F81BF91" w:rsidR="00053D80" w:rsidRPr="00595E1C" w:rsidRDefault="00A16F57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</w:rPr>
              <w:t>Khóa</w:t>
            </w:r>
            <w:proofErr w:type="spellEnd"/>
            <w:r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</w:rPr>
              <w:t>ngoại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</w:tcPr>
          <w:p w14:paraId="5C9D88FD" w14:textId="77777777" w:rsidR="00053D80" w:rsidRPr="00595E1C" w:rsidRDefault="00053D80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229D2861" w14:textId="77777777" w:rsidR="00053D80" w:rsidRPr="00595E1C" w:rsidRDefault="00053D80" w:rsidP="00BC27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50E06CB7" w14:textId="294D7B0F" w:rsidR="000E5B59" w:rsidRDefault="000E5B59" w:rsidP="00D105F9">
      <w:pPr>
        <w:spacing w:after="0" w:line="240" w:lineRule="auto"/>
        <w:rPr>
          <w:rFonts w:cs="Times New Roman"/>
          <w:b/>
          <w:bCs/>
          <w:sz w:val="32"/>
          <w:szCs w:val="32"/>
        </w:rPr>
      </w:pPr>
    </w:p>
    <w:p w14:paraId="1C76C54B" w14:textId="77777777" w:rsidR="00153EA1" w:rsidRDefault="00153EA1" w:rsidP="00D105F9">
      <w:pPr>
        <w:spacing w:after="0" w:line="240" w:lineRule="auto"/>
        <w:rPr>
          <w:rFonts w:cs="Times New Roman"/>
          <w:b/>
          <w:bCs/>
          <w:sz w:val="32"/>
          <w:szCs w:val="32"/>
        </w:rPr>
      </w:pPr>
    </w:p>
    <w:p w14:paraId="39BB76AF" w14:textId="67C4DB3B" w:rsidR="000E5B59" w:rsidRDefault="000E5B59" w:rsidP="00D105F9">
      <w:pPr>
        <w:spacing w:after="0" w:line="240" w:lineRule="auto"/>
        <w:rPr>
          <w:rFonts w:cs="Times New Roman"/>
          <w:b/>
          <w:bCs/>
          <w:sz w:val="32"/>
          <w:szCs w:val="32"/>
        </w:rPr>
      </w:pPr>
    </w:p>
    <w:p w14:paraId="061B6777" w14:textId="645CEB76" w:rsidR="000E5B59" w:rsidRDefault="000E5B59" w:rsidP="00D105F9">
      <w:pPr>
        <w:spacing w:after="0" w:line="240" w:lineRule="auto"/>
        <w:rPr>
          <w:rFonts w:cs="Times New Roman"/>
          <w:b/>
          <w:bCs/>
          <w:sz w:val="32"/>
          <w:szCs w:val="32"/>
        </w:rPr>
      </w:pPr>
    </w:p>
    <w:p w14:paraId="1FB1A345" w14:textId="3E64CCCE" w:rsidR="00380AD5" w:rsidRDefault="00380AD5" w:rsidP="00380AD5">
      <w:pPr>
        <w:tabs>
          <w:tab w:val="right" w:leader="dot" w:pos="8640"/>
        </w:tabs>
        <w:spacing w:after="0"/>
        <w:jc w:val="center"/>
        <w:rPr>
          <w:rFonts w:cs="Times New Roman"/>
          <w:b/>
          <w:bCs/>
          <w:color w:val="224229"/>
          <w:sz w:val="40"/>
          <w:szCs w:val="40"/>
        </w:rPr>
      </w:pPr>
      <w:proofErr w:type="spellStart"/>
      <w:r w:rsidRPr="00380AD5">
        <w:rPr>
          <w:rFonts w:cs="Times New Roman"/>
          <w:b/>
          <w:bCs/>
          <w:color w:val="224229"/>
          <w:sz w:val="40"/>
          <w:szCs w:val="40"/>
        </w:rPr>
        <w:lastRenderedPageBreak/>
        <w:t>Phần</w:t>
      </w:r>
      <w:proofErr w:type="spellEnd"/>
      <w:r w:rsidRPr="00380AD5">
        <w:rPr>
          <w:rFonts w:cs="Times New Roman"/>
          <w:b/>
          <w:bCs/>
          <w:color w:val="224229"/>
          <w:sz w:val="40"/>
          <w:szCs w:val="40"/>
        </w:rPr>
        <w:t xml:space="preserve"> 3. CÀI ĐẶT CSDL</w:t>
      </w:r>
    </w:p>
    <w:p w14:paraId="3C11E29D" w14:textId="77777777" w:rsidR="00380AD5" w:rsidRPr="00380AD5" w:rsidRDefault="00380AD5" w:rsidP="008F53B4">
      <w:pPr>
        <w:tabs>
          <w:tab w:val="right" w:leader="dot" w:pos="8640"/>
        </w:tabs>
        <w:spacing w:after="0"/>
        <w:rPr>
          <w:rFonts w:cs="Times New Roman"/>
          <w:b/>
          <w:bCs/>
          <w:color w:val="224229"/>
          <w:sz w:val="40"/>
          <w:szCs w:val="40"/>
        </w:rPr>
      </w:pPr>
    </w:p>
    <w:p w14:paraId="082D41CE" w14:textId="5EC65646" w:rsidR="00523442" w:rsidRDefault="00523442" w:rsidP="008F53B4">
      <w:pPr>
        <w:tabs>
          <w:tab w:val="right" w:leader="dot" w:pos="8640"/>
        </w:tabs>
        <w:spacing w:after="0"/>
        <w:rPr>
          <w:rFonts w:cs="Times New Roman"/>
          <w:b/>
          <w:bCs/>
          <w:sz w:val="36"/>
          <w:szCs w:val="36"/>
        </w:rPr>
      </w:pPr>
      <w:r w:rsidRPr="008F53B4">
        <w:rPr>
          <w:rFonts w:cs="Times New Roman"/>
          <w:b/>
          <w:bCs/>
          <w:sz w:val="36"/>
          <w:szCs w:val="36"/>
        </w:rPr>
        <w:t xml:space="preserve">3.1. </w:t>
      </w:r>
      <w:proofErr w:type="spellStart"/>
      <w:r w:rsidRPr="008F53B4">
        <w:rPr>
          <w:rFonts w:cs="Times New Roman"/>
          <w:b/>
          <w:bCs/>
          <w:sz w:val="36"/>
          <w:szCs w:val="36"/>
        </w:rPr>
        <w:t>Bảng</w:t>
      </w:r>
      <w:proofErr w:type="spellEnd"/>
      <w:r w:rsidRPr="008F53B4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Pr="008F53B4">
        <w:rPr>
          <w:rFonts w:cs="Times New Roman"/>
          <w:b/>
          <w:bCs/>
          <w:sz w:val="36"/>
          <w:szCs w:val="36"/>
        </w:rPr>
        <w:t>dữ</w:t>
      </w:r>
      <w:proofErr w:type="spellEnd"/>
      <w:r w:rsidRPr="008F53B4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Pr="008F53B4">
        <w:rPr>
          <w:rFonts w:cs="Times New Roman"/>
          <w:b/>
          <w:bCs/>
          <w:sz w:val="36"/>
          <w:szCs w:val="36"/>
        </w:rPr>
        <w:t>liệu</w:t>
      </w:r>
      <w:proofErr w:type="spellEnd"/>
    </w:p>
    <w:p w14:paraId="79E8B3B0" w14:textId="77777777" w:rsidR="008F53B4" w:rsidRPr="008F53B4" w:rsidRDefault="008F53B4" w:rsidP="008F53B4">
      <w:pPr>
        <w:tabs>
          <w:tab w:val="right" w:leader="dot" w:pos="8640"/>
        </w:tabs>
        <w:spacing w:after="0"/>
        <w:rPr>
          <w:rFonts w:cs="Times New Roman"/>
          <w:b/>
          <w:bCs/>
          <w:sz w:val="36"/>
          <w:szCs w:val="36"/>
        </w:rPr>
      </w:pPr>
    </w:p>
    <w:p w14:paraId="0487A2B7" w14:textId="6F42553B" w:rsidR="008F53B4" w:rsidRPr="007C0F13" w:rsidRDefault="00523442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  <w:r w:rsidRPr="007C0F13">
        <w:rPr>
          <w:rFonts w:cs="Times New Roman"/>
          <w:sz w:val="32"/>
          <w:szCs w:val="32"/>
        </w:rPr>
        <w:t xml:space="preserve">3.1.1. </w:t>
      </w:r>
      <w:proofErr w:type="spellStart"/>
      <w:r w:rsidRPr="007C0F13">
        <w:rPr>
          <w:rFonts w:cs="Times New Roman"/>
          <w:sz w:val="32"/>
          <w:szCs w:val="32"/>
        </w:rPr>
        <w:t>Bảng</w:t>
      </w:r>
      <w:proofErr w:type="spellEnd"/>
      <w:r w:rsidRPr="007C0F13">
        <w:rPr>
          <w:rFonts w:cs="Times New Roman"/>
          <w:sz w:val="32"/>
          <w:szCs w:val="32"/>
        </w:rPr>
        <w:t xml:space="preserve"> User (</w:t>
      </w:r>
      <w:proofErr w:type="spellStart"/>
      <w:r w:rsidRPr="007C0F13">
        <w:rPr>
          <w:rFonts w:cs="Times New Roman"/>
          <w:sz w:val="32"/>
          <w:szCs w:val="32"/>
        </w:rPr>
        <w:t>tb_user</w:t>
      </w:r>
      <w:proofErr w:type="spellEnd"/>
      <w:r w:rsidRPr="007C0F13">
        <w:rPr>
          <w:rFonts w:cs="Times New Roman"/>
          <w:sz w:val="32"/>
          <w:szCs w:val="32"/>
        </w:rPr>
        <w:t>)</w:t>
      </w:r>
    </w:p>
    <w:p w14:paraId="5ECCA0A8" w14:textId="77777777" w:rsidR="008F53B4" w:rsidRDefault="008F53B4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</w:p>
    <w:p w14:paraId="5F374DE8" w14:textId="58522A5F" w:rsidR="008F53B4" w:rsidRDefault="008F53B4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  <w:r w:rsidRPr="008F53B4">
        <w:rPr>
          <w:rFonts w:cs="Times New Roman"/>
          <w:sz w:val="26"/>
          <w:szCs w:val="26"/>
        </w:rPr>
        <w:drawing>
          <wp:inline distT="0" distB="0" distL="0" distR="0" wp14:anchorId="156B2A56" wp14:editId="08DE99FE">
            <wp:extent cx="5486400" cy="2109470"/>
            <wp:effectExtent l="0" t="0" r="0" b="508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68FC" w14:textId="77777777" w:rsidR="007C0F13" w:rsidRPr="001676DB" w:rsidRDefault="007C0F13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</w:p>
    <w:p w14:paraId="45689E5F" w14:textId="017D5EB8" w:rsidR="00523442" w:rsidRPr="007C0F13" w:rsidRDefault="00523442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  <w:r w:rsidRPr="007C0F13">
        <w:rPr>
          <w:rFonts w:cs="Times New Roman"/>
          <w:sz w:val="32"/>
          <w:szCs w:val="32"/>
        </w:rPr>
        <w:t xml:space="preserve">3.1.2. </w:t>
      </w:r>
      <w:proofErr w:type="spellStart"/>
      <w:r w:rsidRPr="007C0F13">
        <w:rPr>
          <w:rFonts w:cs="Times New Roman"/>
          <w:sz w:val="32"/>
          <w:szCs w:val="32"/>
        </w:rPr>
        <w:t>Bảng</w:t>
      </w:r>
      <w:proofErr w:type="spellEnd"/>
      <w:r w:rsidRPr="007C0F13">
        <w:rPr>
          <w:rFonts w:cs="Times New Roman"/>
          <w:sz w:val="32"/>
          <w:szCs w:val="32"/>
        </w:rPr>
        <w:t xml:space="preserve"> </w:t>
      </w:r>
      <w:proofErr w:type="spellStart"/>
      <w:r w:rsidRPr="007C0F13">
        <w:rPr>
          <w:rFonts w:cs="Times New Roman"/>
          <w:sz w:val="32"/>
          <w:szCs w:val="32"/>
        </w:rPr>
        <w:t>Sản</w:t>
      </w:r>
      <w:proofErr w:type="spellEnd"/>
      <w:r w:rsidRPr="007C0F13">
        <w:rPr>
          <w:rFonts w:cs="Times New Roman"/>
          <w:sz w:val="32"/>
          <w:szCs w:val="32"/>
        </w:rPr>
        <w:t xml:space="preserve"> </w:t>
      </w:r>
      <w:proofErr w:type="spellStart"/>
      <w:r w:rsidRPr="007C0F13">
        <w:rPr>
          <w:rFonts w:cs="Times New Roman"/>
          <w:sz w:val="32"/>
          <w:szCs w:val="32"/>
        </w:rPr>
        <w:t>phẩm</w:t>
      </w:r>
      <w:proofErr w:type="spellEnd"/>
      <w:r w:rsidRPr="007C0F13">
        <w:rPr>
          <w:rFonts w:cs="Times New Roman"/>
          <w:sz w:val="32"/>
          <w:szCs w:val="32"/>
        </w:rPr>
        <w:t xml:space="preserve"> (</w:t>
      </w:r>
      <w:proofErr w:type="spellStart"/>
      <w:r w:rsidRPr="007C0F13">
        <w:rPr>
          <w:rFonts w:cs="Times New Roman"/>
          <w:sz w:val="32"/>
          <w:szCs w:val="32"/>
        </w:rPr>
        <w:t>tb_sanpham</w:t>
      </w:r>
      <w:proofErr w:type="spellEnd"/>
      <w:r w:rsidRPr="007C0F13">
        <w:rPr>
          <w:rFonts w:cs="Times New Roman"/>
          <w:sz w:val="32"/>
          <w:szCs w:val="32"/>
        </w:rPr>
        <w:t>)</w:t>
      </w:r>
    </w:p>
    <w:p w14:paraId="41A757F0" w14:textId="4BE57AA3" w:rsidR="008F53B4" w:rsidRDefault="008F53B4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</w:p>
    <w:p w14:paraId="3D9EAC76" w14:textId="533869A8" w:rsidR="008F53B4" w:rsidRDefault="008F53B4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  <w:r w:rsidRPr="008F53B4">
        <w:rPr>
          <w:rFonts w:cs="Times New Roman"/>
          <w:sz w:val="26"/>
          <w:szCs w:val="26"/>
        </w:rPr>
        <w:drawing>
          <wp:inline distT="0" distB="0" distL="0" distR="0" wp14:anchorId="36358FD9" wp14:editId="7E82035E">
            <wp:extent cx="5486400" cy="217487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3144" w14:textId="77777777" w:rsidR="007C0F13" w:rsidRPr="001676DB" w:rsidRDefault="007C0F13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</w:p>
    <w:p w14:paraId="345A3523" w14:textId="77777777" w:rsidR="00347721" w:rsidRDefault="00347721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</w:p>
    <w:p w14:paraId="5C0ED2BA" w14:textId="77777777" w:rsidR="00347721" w:rsidRDefault="00347721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</w:p>
    <w:p w14:paraId="6CA89231" w14:textId="77777777" w:rsidR="00347721" w:rsidRDefault="00347721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</w:p>
    <w:p w14:paraId="25E271ED" w14:textId="77777777" w:rsidR="00347721" w:rsidRDefault="00347721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</w:p>
    <w:p w14:paraId="599083D8" w14:textId="19FD4F93" w:rsidR="00523442" w:rsidRPr="007C0F13" w:rsidRDefault="00523442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  <w:r w:rsidRPr="007C0F13">
        <w:rPr>
          <w:rFonts w:cs="Times New Roman"/>
          <w:sz w:val="32"/>
          <w:szCs w:val="32"/>
        </w:rPr>
        <w:lastRenderedPageBreak/>
        <w:t>3.1.3. B</w:t>
      </w:r>
      <w:proofErr w:type="spellStart"/>
      <w:r w:rsidRPr="007C0F13">
        <w:rPr>
          <w:rFonts w:cs="Times New Roman"/>
          <w:sz w:val="32"/>
          <w:szCs w:val="32"/>
        </w:rPr>
        <w:t>ảng</w:t>
      </w:r>
      <w:proofErr w:type="spellEnd"/>
      <w:r w:rsidRPr="007C0F13">
        <w:rPr>
          <w:rFonts w:cs="Times New Roman"/>
          <w:sz w:val="32"/>
          <w:szCs w:val="32"/>
        </w:rPr>
        <w:t xml:space="preserve"> </w:t>
      </w:r>
      <w:proofErr w:type="spellStart"/>
      <w:r w:rsidRPr="007C0F13">
        <w:rPr>
          <w:rFonts w:cs="Times New Roman"/>
          <w:sz w:val="32"/>
          <w:szCs w:val="32"/>
        </w:rPr>
        <w:t>Khách</w:t>
      </w:r>
      <w:proofErr w:type="spellEnd"/>
      <w:r w:rsidRPr="007C0F13">
        <w:rPr>
          <w:rFonts w:cs="Times New Roman"/>
          <w:sz w:val="32"/>
          <w:szCs w:val="32"/>
        </w:rPr>
        <w:t xml:space="preserve"> </w:t>
      </w:r>
      <w:proofErr w:type="spellStart"/>
      <w:r w:rsidRPr="007C0F13">
        <w:rPr>
          <w:rFonts w:cs="Times New Roman"/>
          <w:sz w:val="32"/>
          <w:szCs w:val="32"/>
        </w:rPr>
        <w:t>hàng</w:t>
      </w:r>
      <w:proofErr w:type="spellEnd"/>
      <w:r w:rsidRPr="007C0F13">
        <w:rPr>
          <w:rFonts w:cs="Times New Roman"/>
          <w:sz w:val="32"/>
          <w:szCs w:val="32"/>
        </w:rPr>
        <w:t xml:space="preserve"> (</w:t>
      </w:r>
      <w:proofErr w:type="spellStart"/>
      <w:r w:rsidRPr="007C0F13">
        <w:rPr>
          <w:rFonts w:cs="Times New Roman"/>
          <w:sz w:val="32"/>
          <w:szCs w:val="32"/>
        </w:rPr>
        <w:t>tb_khachhang</w:t>
      </w:r>
      <w:proofErr w:type="spellEnd"/>
      <w:r w:rsidRPr="007C0F13">
        <w:rPr>
          <w:rFonts w:cs="Times New Roman"/>
          <w:sz w:val="32"/>
          <w:szCs w:val="32"/>
        </w:rPr>
        <w:t>)</w:t>
      </w:r>
    </w:p>
    <w:p w14:paraId="08E6ED2E" w14:textId="1E25AE57" w:rsidR="008F53B4" w:rsidRDefault="008F53B4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</w:p>
    <w:p w14:paraId="269E1507" w14:textId="1D11D827" w:rsidR="008F53B4" w:rsidRDefault="008F53B4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  <w:r w:rsidRPr="008F53B4">
        <w:rPr>
          <w:rFonts w:cs="Times New Roman"/>
          <w:sz w:val="26"/>
          <w:szCs w:val="26"/>
        </w:rPr>
        <w:drawing>
          <wp:inline distT="0" distB="0" distL="0" distR="0" wp14:anchorId="567D6D3B" wp14:editId="7511671D">
            <wp:extent cx="5486400" cy="1216025"/>
            <wp:effectExtent l="0" t="0" r="0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FF26" w14:textId="77777777" w:rsidR="007C0F13" w:rsidRPr="001676DB" w:rsidRDefault="007C0F13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</w:p>
    <w:p w14:paraId="673796DF" w14:textId="77777777" w:rsidR="00347721" w:rsidRDefault="00347721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</w:p>
    <w:p w14:paraId="57BBF3C3" w14:textId="77777777" w:rsidR="00347721" w:rsidRDefault="00347721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</w:p>
    <w:p w14:paraId="181ECD70" w14:textId="5AA3C4A6" w:rsidR="00523442" w:rsidRPr="007C0F13" w:rsidRDefault="00523442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  <w:r w:rsidRPr="007C0F13">
        <w:rPr>
          <w:rFonts w:cs="Times New Roman"/>
          <w:sz w:val="32"/>
          <w:szCs w:val="32"/>
        </w:rPr>
        <w:t xml:space="preserve">3.1.4. </w:t>
      </w:r>
      <w:proofErr w:type="spellStart"/>
      <w:r w:rsidRPr="007C0F13">
        <w:rPr>
          <w:rFonts w:cs="Times New Roman"/>
          <w:sz w:val="32"/>
          <w:szCs w:val="32"/>
        </w:rPr>
        <w:t>Bảng</w:t>
      </w:r>
      <w:proofErr w:type="spellEnd"/>
      <w:r w:rsidRPr="007C0F13">
        <w:rPr>
          <w:rFonts w:cs="Times New Roman"/>
          <w:sz w:val="32"/>
          <w:szCs w:val="32"/>
        </w:rPr>
        <w:t xml:space="preserve"> </w:t>
      </w:r>
      <w:proofErr w:type="spellStart"/>
      <w:r w:rsidRPr="007C0F13">
        <w:rPr>
          <w:rFonts w:cs="Times New Roman"/>
          <w:sz w:val="32"/>
          <w:szCs w:val="32"/>
        </w:rPr>
        <w:t>Đơn</w:t>
      </w:r>
      <w:proofErr w:type="spellEnd"/>
      <w:r w:rsidRPr="007C0F13">
        <w:rPr>
          <w:rFonts w:cs="Times New Roman"/>
          <w:sz w:val="32"/>
          <w:szCs w:val="32"/>
        </w:rPr>
        <w:t xml:space="preserve"> </w:t>
      </w:r>
      <w:proofErr w:type="spellStart"/>
      <w:r w:rsidRPr="007C0F13">
        <w:rPr>
          <w:rFonts w:cs="Times New Roman"/>
          <w:sz w:val="32"/>
          <w:szCs w:val="32"/>
        </w:rPr>
        <w:t>hàng</w:t>
      </w:r>
      <w:proofErr w:type="spellEnd"/>
      <w:r w:rsidRPr="007C0F13">
        <w:rPr>
          <w:rFonts w:cs="Times New Roman"/>
          <w:sz w:val="32"/>
          <w:szCs w:val="32"/>
        </w:rPr>
        <w:t xml:space="preserve"> (</w:t>
      </w:r>
      <w:proofErr w:type="spellStart"/>
      <w:r w:rsidRPr="007C0F13">
        <w:rPr>
          <w:rFonts w:cs="Times New Roman"/>
          <w:sz w:val="32"/>
          <w:szCs w:val="32"/>
        </w:rPr>
        <w:t>tb_donhang</w:t>
      </w:r>
      <w:proofErr w:type="spellEnd"/>
      <w:r w:rsidRPr="007C0F13">
        <w:rPr>
          <w:rFonts w:cs="Times New Roman"/>
          <w:sz w:val="32"/>
          <w:szCs w:val="32"/>
        </w:rPr>
        <w:t>)</w:t>
      </w:r>
    </w:p>
    <w:p w14:paraId="708E95AF" w14:textId="291153E3" w:rsidR="008F53B4" w:rsidRPr="007C0F13" w:rsidRDefault="008F53B4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</w:p>
    <w:p w14:paraId="18CBE1F1" w14:textId="7180D25F" w:rsidR="008F53B4" w:rsidRDefault="008F53B4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  <w:r w:rsidRPr="008F53B4">
        <w:rPr>
          <w:rFonts w:cs="Times New Roman"/>
          <w:sz w:val="26"/>
          <w:szCs w:val="26"/>
        </w:rPr>
        <w:drawing>
          <wp:inline distT="0" distB="0" distL="0" distR="0" wp14:anchorId="52FE66EE" wp14:editId="0EF0D35E">
            <wp:extent cx="5486400" cy="796290"/>
            <wp:effectExtent l="0" t="0" r="0" b="381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6A17" w14:textId="77777777" w:rsidR="007C0F13" w:rsidRDefault="007C0F13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</w:p>
    <w:p w14:paraId="14C49711" w14:textId="77777777" w:rsidR="00347721" w:rsidRDefault="00347721" w:rsidP="00153EA1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</w:p>
    <w:p w14:paraId="4F88B733" w14:textId="77777777" w:rsidR="00347721" w:rsidRDefault="00347721" w:rsidP="00153EA1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</w:p>
    <w:p w14:paraId="34F80947" w14:textId="54E425BD" w:rsidR="00153EA1" w:rsidRPr="007C0F13" w:rsidRDefault="00153EA1" w:rsidP="00153EA1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  <w:r w:rsidRPr="007C0F13">
        <w:rPr>
          <w:rFonts w:cs="Times New Roman"/>
          <w:sz w:val="32"/>
          <w:szCs w:val="32"/>
        </w:rPr>
        <w:t>3.1.</w:t>
      </w:r>
      <w:r w:rsidRPr="007C0F13">
        <w:rPr>
          <w:rFonts w:cs="Times New Roman"/>
          <w:sz w:val="32"/>
          <w:szCs w:val="32"/>
        </w:rPr>
        <w:t>5</w:t>
      </w:r>
      <w:r w:rsidRPr="007C0F13">
        <w:rPr>
          <w:rFonts w:cs="Times New Roman"/>
          <w:sz w:val="32"/>
          <w:szCs w:val="32"/>
        </w:rPr>
        <w:t xml:space="preserve">. </w:t>
      </w:r>
      <w:proofErr w:type="spellStart"/>
      <w:r w:rsidRPr="007C0F13">
        <w:rPr>
          <w:rFonts w:cs="Times New Roman"/>
          <w:sz w:val="32"/>
          <w:szCs w:val="32"/>
        </w:rPr>
        <w:t>Bảng</w:t>
      </w:r>
      <w:proofErr w:type="spellEnd"/>
      <w:r w:rsidRPr="007C0F13">
        <w:rPr>
          <w:rFonts w:cs="Times New Roman"/>
          <w:sz w:val="32"/>
          <w:szCs w:val="32"/>
        </w:rPr>
        <w:t xml:space="preserve"> </w:t>
      </w:r>
      <w:proofErr w:type="spellStart"/>
      <w:r w:rsidRPr="007C0F13">
        <w:rPr>
          <w:rFonts w:cs="Times New Roman"/>
          <w:sz w:val="32"/>
          <w:szCs w:val="32"/>
        </w:rPr>
        <w:t>Đơn</w:t>
      </w:r>
      <w:proofErr w:type="spellEnd"/>
      <w:r w:rsidRPr="007C0F13">
        <w:rPr>
          <w:rFonts w:cs="Times New Roman"/>
          <w:sz w:val="32"/>
          <w:szCs w:val="32"/>
        </w:rPr>
        <w:t xml:space="preserve"> </w:t>
      </w:r>
      <w:proofErr w:type="spellStart"/>
      <w:r w:rsidR="0010184D" w:rsidRPr="007C0F13">
        <w:rPr>
          <w:rFonts w:cs="Times New Roman"/>
          <w:sz w:val="32"/>
          <w:szCs w:val="32"/>
        </w:rPr>
        <w:t>h</w:t>
      </w:r>
      <w:r w:rsidR="007C0F13" w:rsidRPr="007C0F13">
        <w:rPr>
          <w:rFonts w:cs="Times New Roman"/>
          <w:sz w:val="32"/>
          <w:szCs w:val="32"/>
        </w:rPr>
        <w:t>àng</w:t>
      </w:r>
      <w:proofErr w:type="spellEnd"/>
      <w:r w:rsidR="0010184D" w:rsidRPr="007C0F13">
        <w:rPr>
          <w:rFonts w:cs="Times New Roman"/>
          <w:sz w:val="32"/>
          <w:szCs w:val="32"/>
        </w:rPr>
        <w:t xml:space="preserve"> chi </w:t>
      </w:r>
      <w:proofErr w:type="spellStart"/>
      <w:r w:rsidR="0010184D" w:rsidRPr="007C0F13">
        <w:rPr>
          <w:rFonts w:cs="Times New Roman"/>
          <w:sz w:val="32"/>
          <w:szCs w:val="32"/>
        </w:rPr>
        <w:t>tiết</w:t>
      </w:r>
      <w:proofErr w:type="spellEnd"/>
      <w:r w:rsidRPr="007C0F13">
        <w:rPr>
          <w:rFonts w:cs="Times New Roman"/>
          <w:sz w:val="32"/>
          <w:szCs w:val="32"/>
        </w:rPr>
        <w:t xml:space="preserve"> (</w:t>
      </w:r>
      <w:proofErr w:type="spellStart"/>
      <w:r w:rsidRPr="007C0F13">
        <w:rPr>
          <w:rFonts w:cs="Times New Roman"/>
          <w:sz w:val="32"/>
          <w:szCs w:val="32"/>
        </w:rPr>
        <w:t>tb_</w:t>
      </w:r>
      <w:r w:rsidR="0010184D" w:rsidRPr="007C0F13">
        <w:rPr>
          <w:rFonts w:cs="Times New Roman"/>
          <w:sz w:val="32"/>
          <w:szCs w:val="32"/>
        </w:rPr>
        <w:t>ct</w:t>
      </w:r>
      <w:r w:rsidRPr="007C0F13">
        <w:rPr>
          <w:rFonts w:cs="Times New Roman"/>
          <w:sz w:val="32"/>
          <w:szCs w:val="32"/>
        </w:rPr>
        <w:t>donhang</w:t>
      </w:r>
      <w:proofErr w:type="spellEnd"/>
      <w:r w:rsidRPr="007C0F13">
        <w:rPr>
          <w:rFonts w:cs="Times New Roman"/>
          <w:sz w:val="32"/>
          <w:szCs w:val="32"/>
        </w:rPr>
        <w:t>)</w:t>
      </w:r>
    </w:p>
    <w:p w14:paraId="6F061742" w14:textId="57B72421" w:rsidR="007C0F13" w:rsidRDefault="007C0F13" w:rsidP="00153EA1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</w:p>
    <w:p w14:paraId="7E184B44" w14:textId="08533F65" w:rsidR="007C0F13" w:rsidRDefault="007C0F13" w:rsidP="007C0F13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  <w:r w:rsidRPr="007C0F13">
        <w:rPr>
          <w:rFonts w:cs="Times New Roman"/>
          <w:sz w:val="26"/>
          <w:szCs w:val="26"/>
        </w:rPr>
        <w:drawing>
          <wp:inline distT="0" distB="0" distL="0" distR="0" wp14:anchorId="4AA84250" wp14:editId="3F997A53">
            <wp:extent cx="5486400" cy="111315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42DE" w14:textId="77777777" w:rsidR="00153EA1" w:rsidRPr="001676DB" w:rsidRDefault="00153EA1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</w:p>
    <w:p w14:paraId="627545A1" w14:textId="77777777" w:rsidR="00347721" w:rsidRDefault="00347721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</w:p>
    <w:p w14:paraId="52F5D82F" w14:textId="77777777" w:rsidR="00347721" w:rsidRDefault="00347721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</w:p>
    <w:p w14:paraId="33C86BC3" w14:textId="77777777" w:rsidR="00347721" w:rsidRDefault="00347721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</w:p>
    <w:p w14:paraId="2C5F72EB" w14:textId="77777777" w:rsidR="00347721" w:rsidRDefault="00347721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</w:p>
    <w:p w14:paraId="794B6260" w14:textId="77777777" w:rsidR="00347721" w:rsidRDefault="00347721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</w:p>
    <w:p w14:paraId="29A2EF1C" w14:textId="77777777" w:rsidR="00347721" w:rsidRDefault="00347721" w:rsidP="00347721">
      <w:pPr>
        <w:tabs>
          <w:tab w:val="right" w:leader="dot" w:pos="8640"/>
        </w:tabs>
        <w:spacing w:after="0"/>
        <w:rPr>
          <w:rFonts w:cs="Times New Roman"/>
          <w:sz w:val="32"/>
          <w:szCs w:val="32"/>
        </w:rPr>
      </w:pPr>
    </w:p>
    <w:p w14:paraId="3F8D7FA1" w14:textId="77777777" w:rsidR="00347721" w:rsidRDefault="00347721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</w:p>
    <w:p w14:paraId="70BBFE9A" w14:textId="6ABBBEA4" w:rsidR="00523442" w:rsidRPr="007C0F13" w:rsidRDefault="00523442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  <w:r w:rsidRPr="007C0F13">
        <w:rPr>
          <w:rFonts w:cs="Times New Roman"/>
          <w:sz w:val="32"/>
          <w:szCs w:val="32"/>
        </w:rPr>
        <w:t>3.1.</w:t>
      </w:r>
      <w:r w:rsidR="00153EA1" w:rsidRPr="007C0F13">
        <w:rPr>
          <w:rFonts w:cs="Times New Roman"/>
          <w:sz w:val="32"/>
          <w:szCs w:val="32"/>
        </w:rPr>
        <w:t>6</w:t>
      </w:r>
      <w:r w:rsidRPr="007C0F13">
        <w:rPr>
          <w:rFonts w:cs="Times New Roman"/>
          <w:sz w:val="32"/>
          <w:szCs w:val="32"/>
        </w:rPr>
        <w:t xml:space="preserve">. </w:t>
      </w:r>
      <w:proofErr w:type="spellStart"/>
      <w:r w:rsidRPr="007C0F13">
        <w:rPr>
          <w:rFonts w:cs="Times New Roman"/>
          <w:sz w:val="32"/>
          <w:szCs w:val="32"/>
        </w:rPr>
        <w:t>Bảng</w:t>
      </w:r>
      <w:proofErr w:type="spellEnd"/>
      <w:r w:rsidRPr="007C0F13">
        <w:rPr>
          <w:rFonts w:cs="Times New Roman"/>
          <w:sz w:val="32"/>
          <w:szCs w:val="32"/>
        </w:rPr>
        <w:t xml:space="preserve"> </w:t>
      </w:r>
      <w:proofErr w:type="spellStart"/>
      <w:r w:rsidRPr="007C0F13">
        <w:rPr>
          <w:rFonts w:cs="Times New Roman"/>
          <w:sz w:val="32"/>
          <w:szCs w:val="32"/>
        </w:rPr>
        <w:t>Loại</w:t>
      </w:r>
      <w:proofErr w:type="spellEnd"/>
      <w:r w:rsidRPr="007C0F13">
        <w:rPr>
          <w:rFonts w:cs="Times New Roman"/>
          <w:sz w:val="32"/>
          <w:szCs w:val="32"/>
        </w:rPr>
        <w:t xml:space="preserve"> </w:t>
      </w:r>
      <w:proofErr w:type="spellStart"/>
      <w:r w:rsidRPr="007C0F13">
        <w:rPr>
          <w:rFonts w:cs="Times New Roman"/>
          <w:sz w:val="32"/>
          <w:szCs w:val="32"/>
        </w:rPr>
        <w:t>sản</w:t>
      </w:r>
      <w:proofErr w:type="spellEnd"/>
      <w:r w:rsidRPr="007C0F13">
        <w:rPr>
          <w:rFonts w:cs="Times New Roman"/>
          <w:sz w:val="32"/>
          <w:szCs w:val="32"/>
        </w:rPr>
        <w:t xml:space="preserve"> </w:t>
      </w:r>
      <w:proofErr w:type="spellStart"/>
      <w:r w:rsidRPr="007C0F13">
        <w:rPr>
          <w:rFonts w:cs="Times New Roman"/>
          <w:sz w:val="32"/>
          <w:szCs w:val="32"/>
        </w:rPr>
        <w:t>phẩm</w:t>
      </w:r>
      <w:proofErr w:type="spellEnd"/>
      <w:r w:rsidRPr="007C0F13">
        <w:rPr>
          <w:rFonts w:cs="Times New Roman"/>
          <w:sz w:val="32"/>
          <w:szCs w:val="32"/>
        </w:rPr>
        <w:t xml:space="preserve"> </w:t>
      </w:r>
      <w:proofErr w:type="spellStart"/>
      <w:r w:rsidRPr="007C0F13">
        <w:rPr>
          <w:rFonts w:cs="Times New Roman"/>
          <w:sz w:val="32"/>
          <w:szCs w:val="32"/>
        </w:rPr>
        <w:t>chính</w:t>
      </w:r>
      <w:proofErr w:type="spellEnd"/>
      <w:r w:rsidRPr="007C0F13">
        <w:rPr>
          <w:rFonts w:cs="Times New Roman"/>
          <w:sz w:val="32"/>
          <w:szCs w:val="32"/>
        </w:rPr>
        <w:t xml:space="preserve"> (</w:t>
      </w:r>
      <w:proofErr w:type="spellStart"/>
      <w:r w:rsidRPr="007C0F13">
        <w:rPr>
          <w:rFonts w:cs="Times New Roman"/>
          <w:sz w:val="32"/>
          <w:szCs w:val="32"/>
        </w:rPr>
        <w:t>tb_danhmuc_chinh</w:t>
      </w:r>
      <w:proofErr w:type="spellEnd"/>
      <w:r w:rsidRPr="007C0F13">
        <w:rPr>
          <w:rFonts w:cs="Times New Roman"/>
          <w:sz w:val="32"/>
          <w:szCs w:val="32"/>
        </w:rPr>
        <w:t>)</w:t>
      </w:r>
    </w:p>
    <w:p w14:paraId="78133938" w14:textId="14871474" w:rsidR="007C0F13" w:rsidRDefault="007C0F13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</w:p>
    <w:p w14:paraId="1D286A67" w14:textId="7CB3ADD9" w:rsidR="007C0F13" w:rsidRDefault="007C0F13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  <w:r w:rsidRPr="007C0F13">
        <w:rPr>
          <w:rFonts w:cs="Times New Roman"/>
          <w:sz w:val="26"/>
          <w:szCs w:val="26"/>
        </w:rPr>
        <w:drawing>
          <wp:inline distT="0" distB="0" distL="0" distR="0" wp14:anchorId="7EA4D163" wp14:editId="3C7B1A4F">
            <wp:extent cx="5486400" cy="61023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6BD3" w14:textId="77777777" w:rsidR="007C0F13" w:rsidRDefault="007C0F13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</w:p>
    <w:p w14:paraId="77234DA2" w14:textId="1BFD7C21" w:rsidR="00523442" w:rsidRPr="007C0F13" w:rsidRDefault="00523442" w:rsidP="008F53B4">
      <w:pPr>
        <w:tabs>
          <w:tab w:val="right" w:leader="dot" w:pos="8640"/>
        </w:tabs>
        <w:spacing w:after="0"/>
        <w:ind w:left="720"/>
        <w:rPr>
          <w:rFonts w:cs="Times New Roman"/>
          <w:sz w:val="32"/>
          <w:szCs w:val="32"/>
        </w:rPr>
      </w:pPr>
      <w:r w:rsidRPr="007C0F13">
        <w:rPr>
          <w:rFonts w:cs="Times New Roman"/>
          <w:sz w:val="32"/>
          <w:szCs w:val="32"/>
        </w:rPr>
        <w:t>3.1</w:t>
      </w:r>
      <w:r w:rsidR="00153EA1" w:rsidRPr="007C0F13">
        <w:rPr>
          <w:rFonts w:cs="Times New Roman"/>
          <w:sz w:val="32"/>
          <w:szCs w:val="32"/>
        </w:rPr>
        <w:t>.7</w:t>
      </w:r>
      <w:r w:rsidRPr="007C0F13">
        <w:rPr>
          <w:rFonts w:cs="Times New Roman"/>
          <w:sz w:val="32"/>
          <w:szCs w:val="32"/>
        </w:rPr>
        <w:t xml:space="preserve">. </w:t>
      </w:r>
      <w:proofErr w:type="spellStart"/>
      <w:r w:rsidRPr="007C0F13">
        <w:rPr>
          <w:rFonts w:cs="Times New Roman"/>
          <w:sz w:val="32"/>
          <w:szCs w:val="32"/>
        </w:rPr>
        <w:t>Bảng</w:t>
      </w:r>
      <w:proofErr w:type="spellEnd"/>
      <w:r w:rsidRPr="007C0F13">
        <w:rPr>
          <w:rFonts w:cs="Times New Roman"/>
          <w:sz w:val="32"/>
          <w:szCs w:val="32"/>
        </w:rPr>
        <w:t xml:space="preserve"> </w:t>
      </w:r>
      <w:proofErr w:type="spellStart"/>
      <w:r w:rsidRPr="007C0F13">
        <w:rPr>
          <w:rFonts w:cs="Times New Roman"/>
          <w:sz w:val="32"/>
          <w:szCs w:val="32"/>
        </w:rPr>
        <w:t>Loại</w:t>
      </w:r>
      <w:proofErr w:type="spellEnd"/>
      <w:r w:rsidRPr="007C0F13">
        <w:rPr>
          <w:rFonts w:cs="Times New Roman"/>
          <w:sz w:val="32"/>
          <w:szCs w:val="32"/>
        </w:rPr>
        <w:t xml:space="preserve"> </w:t>
      </w:r>
      <w:proofErr w:type="spellStart"/>
      <w:r w:rsidRPr="007C0F13">
        <w:rPr>
          <w:rFonts w:cs="Times New Roman"/>
          <w:sz w:val="32"/>
          <w:szCs w:val="32"/>
        </w:rPr>
        <w:t>sản</w:t>
      </w:r>
      <w:proofErr w:type="spellEnd"/>
      <w:r w:rsidRPr="007C0F13">
        <w:rPr>
          <w:rFonts w:cs="Times New Roman"/>
          <w:sz w:val="32"/>
          <w:szCs w:val="32"/>
        </w:rPr>
        <w:t xml:space="preserve"> </w:t>
      </w:r>
      <w:proofErr w:type="spellStart"/>
      <w:r w:rsidRPr="007C0F13">
        <w:rPr>
          <w:rFonts w:cs="Times New Roman"/>
          <w:sz w:val="32"/>
          <w:szCs w:val="32"/>
        </w:rPr>
        <w:t>phẩm</w:t>
      </w:r>
      <w:proofErr w:type="spellEnd"/>
      <w:r w:rsidRPr="007C0F13">
        <w:rPr>
          <w:rFonts w:cs="Times New Roman"/>
          <w:sz w:val="32"/>
          <w:szCs w:val="32"/>
        </w:rPr>
        <w:t xml:space="preserve"> con (</w:t>
      </w:r>
      <w:proofErr w:type="spellStart"/>
      <w:r w:rsidRPr="007C0F13">
        <w:rPr>
          <w:rFonts w:cs="Times New Roman"/>
          <w:sz w:val="32"/>
          <w:szCs w:val="32"/>
        </w:rPr>
        <w:t>tb_danhmuc_con</w:t>
      </w:r>
      <w:proofErr w:type="spellEnd"/>
      <w:r w:rsidRPr="007C0F13">
        <w:rPr>
          <w:rFonts w:cs="Times New Roman"/>
          <w:sz w:val="32"/>
          <w:szCs w:val="32"/>
        </w:rPr>
        <w:t>)</w:t>
      </w:r>
    </w:p>
    <w:p w14:paraId="60BCC931" w14:textId="457F543D" w:rsidR="007C0F13" w:rsidRDefault="007C0F13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</w:p>
    <w:p w14:paraId="40CF702B" w14:textId="73662946" w:rsidR="007C0F13" w:rsidRDefault="007C0F13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  <w:r w:rsidRPr="007C0F13">
        <w:rPr>
          <w:rFonts w:cs="Times New Roman"/>
          <w:sz w:val="26"/>
          <w:szCs w:val="26"/>
        </w:rPr>
        <w:drawing>
          <wp:inline distT="0" distB="0" distL="0" distR="0" wp14:anchorId="435D75D5" wp14:editId="66DF34E7">
            <wp:extent cx="5486400" cy="7874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4902" w14:textId="77777777" w:rsidR="007C0F13" w:rsidRPr="001676DB" w:rsidRDefault="007C0F13" w:rsidP="008F53B4">
      <w:pPr>
        <w:tabs>
          <w:tab w:val="right" w:leader="dot" w:pos="8640"/>
        </w:tabs>
        <w:spacing w:after="0"/>
        <w:ind w:left="720"/>
        <w:rPr>
          <w:rFonts w:cs="Times New Roman"/>
          <w:sz w:val="26"/>
          <w:szCs w:val="26"/>
        </w:rPr>
      </w:pPr>
    </w:p>
    <w:p w14:paraId="308AB527" w14:textId="77777777" w:rsidR="007C0F13" w:rsidRDefault="007C0F13" w:rsidP="00523442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20662B14" w14:textId="3F4457EA" w:rsidR="00523442" w:rsidRDefault="007C0F13" w:rsidP="00523442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  <w:r w:rsidRPr="007C0F13">
        <w:rPr>
          <w:rFonts w:cs="Times New Roman"/>
          <w:b/>
          <w:bCs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6DED43B8" wp14:editId="0CEF4979">
            <wp:simplePos x="0" y="0"/>
            <wp:positionH relativeFrom="column">
              <wp:posOffset>-249275</wp:posOffset>
            </wp:positionH>
            <wp:positionV relativeFrom="paragraph">
              <wp:posOffset>545778</wp:posOffset>
            </wp:positionV>
            <wp:extent cx="6344308" cy="3099459"/>
            <wp:effectExtent l="0" t="0" r="0" b="5715"/>
            <wp:wrapThrough wrapText="bothSides">
              <wp:wrapPolygon edited="0">
                <wp:start x="0" y="0"/>
                <wp:lineTo x="0" y="21507"/>
                <wp:lineTo x="21533" y="21507"/>
                <wp:lineTo x="21533" y="0"/>
                <wp:lineTo x="0" y="0"/>
              </wp:wrapPolygon>
            </wp:wrapThrough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4308" cy="3099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3442" w:rsidRPr="007C0F13">
        <w:rPr>
          <w:rFonts w:cs="Times New Roman"/>
          <w:b/>
          <w:bCs/>
          <w:sz w:val="36"/>
          <w:szCs w:val="36"/>
        </w:rPr>
        <w:t>3.2. M</w:t>
      </w:r>
      <w:proofErr w:type="spellStart"/>
      <w:r w:rsidR="00523442" w:rsidRPr="007C0F13">
        <w:rPr>
          <w:rFonts w:cs="Times New Roman"/>
          <w:b/>
          <w:bCs/>
          <w:sz w:val="36"/>
          <w:szCs w:val="36"/>
        </w:rPr>
        <w:t>ối</w:t>
      </w:r>
      <w:proofErr w:type="spellEnd"/>
      <w:r w:rsidR="00523442" w:rsidRPr="007C0F13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="00523442" w:rsidRPr="007C0F13">
        <w:rPr>
          <w:rFonts w:cs="Times New Roman"/>
          <w:b/>
          <w:bCs/>
          <w:sz w:val="36"/>
          <w:szCs w:val="36"/>
        </w:rPr>
        <w:t>quan</w:t>
      </w:r>
      <w:proofErr w:type="spellEnd"/>
      <w:r w:rsidR="00523442" w:rsidRPr="007C0F13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="00523442" w:rsidRPr="007C0F13">
        <w:rPr>
          <w:rFonts w:cs="Times New Roman"/>
          <w:b/>
          <w:bCs/>
          <w:sz w:val="36"/>
          <w:szCs w:val="36"/>
        </w:rPr>
        <w:t>hệ</w:t>
      </w:r>
      <w:proofErr w:type="spellEnd"/>
      <w:r w:rsidR="00523442" w:rsidRPr="007C0F13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="00523442" w:rsidRPr="007C0F13">
        <w:rPr>
          <w:rFonts w:cs="Times New Roman"/>
          <w:b/>
          <w:bCs/>
          <w:sz w:val="36"/>
          <w:szCs w:val="36"/>
        </w:rPr>
        <w:t>giữa</w:t>
      </w:r>
      <w:proofErr w:type="spellEnd"/>
      <w:r w:rsidR="00523442" w:rsidRPr="007C0F13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="00523442" w:rsidRPr="007C0F13">
        <w:rPr>
          <w:rFonts w:cs="Times New Roman"/>
          <w:b/>
          <w:bCs/>
          <w:sz w:val="36"/>
          <w:szCs w:val="36"/>
        </w:rPr>
        <w:t>bảng</w:t>
      </w:r>
      <w:proofErr w:type="spellEnd"/>
      <w:r w:rsidR="00523442" w:rsidRPr="007C0F13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="00523442" w:rsidRPr="007C0F13">
        <w:rPr>
          <w:rFonts w:cs="Times New Roman"/>
          <w:b/>
          <w:bCs/>
          <w:sz w:val="36"/>
          <w:szCs w:val="36"/>
        </w:rPr>
        <w:t>dữ</w:t>
      </w:r>
      <w:proofErr w:type="spellEnd"/>
      <w:r w:rsidR="00523442" w:rsidRPr="007C0F13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="00523442" w:rsidRPr="007C0F13">
        <w:rPr>
          <w:rFonts w:cs="Times New Roman"/>
          <w:b/>
          <w:bCs/>
          <w:sz w:val="36"/>
          <w:szCs w:val="36"/>
        </w:rPr>
        <w:t>liệu</w:t>
      </w:r>
      <w:proofErr w:type="spellEnd"/>
    </w:p>
    <w:p w14:paraId="42B97458" w14:textId="2BB8CEE3" w:rsidR="007C0F13" w:rsidRDefault="007C0F13" w:rsidP="00523442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2B1D5109" w14:textId="2366F150" w:rsidR="007C0F13" w:rsidRPr="007C0F13" w:rsidRDefault="007C0F13" w:rsidP="00523442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1E6AF75F" w14:textId="63EB8992" w:rsidR="00D105F9" w:rsidRDefault="00D105F9" w:rsidP="00D105F9">
      <w:pPr>
        <w:spacing w:after="0" w:line="240" w:lineRule="auto"/>
        <w:rPr>
          <w:rFonts w:cs="Times New Roman"/>
          <w:b/>
          <w:bCs/>
          <w:sz w:val="32"/>
          <w:szCs w:val="32"/>
        </w:rPr>
      </w:pPr>
    </w:p>
    <w:p w14:paraId="5E099B4D" w14:textId="77777777" w:rsidR="00347721" w:rsidRDefault="00347721" w:rsidP="00D105F9">
      <w:pPr>
        <w:spacing w:after="0" w:line="240" w:lineRule="auto"/>
        <w:rPr>
          <w:rFonts w:cs="Times New Roman"/>
          <w:b/>
          <w:bCs/>
          <w:sz w:val="32"/>
          <w:szCs w:val="32"/>
        </w:rPr>
      </w:pPr>
    </w:p>
    <w:p w14:paraId="33B5CE2A" w14:textId="3E1FB561" w:rsidR="00347721" w:rsidRDefault="00347721" w:rsidP="00347721">
      <w:pPr>
        <w:tabs>
          <w:tab w:val="right" w:leader="dot" w:pos="8640"/>
        </w:tabs>
        <w:spacing w:after="0"/>
        <w:jc w:val="center"/>
        <w:rPr>
          <w:rFonts w:cs="Times New Roman"/>
          <w:b/>
          <w:bCs/>
          <w:color w:val="224229"/>
          <w:sz w:val="36"/>
          <w:szCs w:val="36"/>
        </w:rPr>
      </w:pPr>
      <w:proofErr w:type="spellStart"/>
      <w:r w:rsidRPr="00347721">
        <w:rPr>
          <w:rFonts w:cs="Times New Roman"/>
          <w:b/>
          <w:bCs/>
          <w:color w:val="224229"/>
          <w:sz w:val="36"/>
          <w:szCs w:val="36"/>
        </w:rPr>
        <w:lastRenderedPageBreak/>
        <w:t>Phần</w:t>
      </w:r>
      <w:proofErr w:type="spellEnd"/>
      <w:r w:rsidRPr="00347721">
        <w:rPr>
          <w:rFonts w:cs="Times New Roman"/>
          <w:b/>
          <w:bCs/>
          <w:color w:val="224229"/>
          <w:sz w:val="36"/>
          <w:szCs w:val="36"/>
        </w:rPr>
        <w:t xml:space="preserve"> 4. GIAO DIỆN NGƯỜI DÙNG</w:t>
      </w:r>
    </w:p>
    <w:p w14:paraId="617E11DE" w14:textId="77777777" w:rsidR="00347721" w:rsidRPr="00347721" w:rsidRDefault="00347721" w:rsidP="00347721">
      <w:pPr>
        <w:tabs>
          <w:tab w:val="right" w:leader="dot" w:pos="8640"/>
        </w:tabs>
        <w:spacing w:after="0"/>
        <w:jc w:val="center"/>
        <w:rPr>
          <w:rFonts w:cs="Times New Roman"/>
          <w:sz w:val="36"/>
          <w:szCs w:val="36"/>
        </w:rPr>
      </w:pPr>
    </w:p>
    <w:p w14:paraId="60B2F001" w14:textId="3C80645D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  <w:r w:rsidRPr="00347721">
        <w:rPr>
          <w:rFonts w:cs="Times New Roman"/>
          <w:b/>
          <w:bCs/>
          <w:sz w:val="36"/>
          <w:szCs w:val="36"/>
        </w:rPr>
        <w:t xml:space="preserve">4.1. Trang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chủ</w:t>
      </w:r>
      <w:proofErr w:type="spellEnd"/>
    </w:p>
    <w:p w14:paraId="24972126" w14:textId="54DF6EB8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1AA7605D" w14:textId="3369CCED" w:rsidR="00347721" w:rsidRP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  <w:r w:rsidRPr="00347721">
        <w:rPr>
          <w:rFonts w:cs="Times New Roman"/>
          <w:b/>
          <w:bCs/>
          <w:sz w:val="36"/>
          <w:szCs w:val="36"/>
        </w:rPr>
        <w:drawing>
          <wp:inline distT="0" distB="0" distL="0" distR="0" wp14:anchorId="7CE76D1F" wp14:editId="7234F96D">
            <wp:extent cx="5486400" cy="2505710"/>
            <wp:effectExtent l="0" t="0" r="0" b="889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52E5" w14:textId="06CBF21D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  <w:r w:rsidRPr="00347721">
        <w:rPr>
          <w:rFonts w:cs="Times New Roman"/>
          <w:b/>
          <w:bCs/>
          <w:sz w:val="36"/>
          <w:szCs w:val="36"/>
        </w:rPr>
        <w:t xml:space="preserve">4.2. Trang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giới</w:t>
      </w:r>
      <w:proofErr w:type="spellEnd"/>
      <w:r w:rsidRPr="00347721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thiệu</w:t>
      </w:r>
      <w:proofErr w:type="spellEnd"/>
    </w:p>
    <w:p w14:paraId="5913F6C2" w14:textId="14E33B56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6C680B43" w14:textId="77777777" w:rsidR="00347721" w:rsidRP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79AEF0AE" w14:textId="6D1E0F22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  <w:r w:rsidRPr="00347721">
        <w:rPr>
          <w:rFonts w:cs="Times New Roman"/>
          <w:b/>
          <w:bCs/>
          <w:sz w:val="36"/>
          <w:szCs w:val="36"/>
        </w:rPr>
        <w:t xml:space="preserve">4.3. Trang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sản</w:t>
      </w:r>
      <w:proofErr w:type="spellEnd"/>
      <w:r w:rsidRPr="00347721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phẩm</w:t>
      </w:r>
      <w:proofErr w:type="spellEnd"/>
    </w:p>
    <w:p w14:paraId="353783C3" w14:textId="2DC6A5C9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38D2D09C" w14:textId="74120035" w:rsidR="00347721" w:rsidRP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  <w:r w:rsidRPr="00347721">
        <w:rPr>
          <w:rFonts w:cs="Times New Roman"/>
          <w:b/>
          <w:bCs/>
          <w:sz w:val="36"/>
          <w:szCs w:val="36"/>
        </w:rPr>
        <w:drawing>
          <wp:inline distT="0" distB="0" distL="0" distR="0" wp14:anchorId="719EF7D3" wp14:editId="590E4E6B">
            <wp:extent cx="5486400" cy="249745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7E40" w14:textId="77777777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47544D14" w14:textId="390F232B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  <w:r w:rsidRPr="00347721">
        <w:rPr>
          <w:rFonts w:cs="Times New Roman"/>
          <w:b/>
          <w:bCs/>
          <w:sz w:val="36"/>
          <w:szCs w:val="36"/>
        </w:rPr>
        <w:lastRenderedPageBreak/>
        <w:t xml:space="preserve">4.4. Trang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đặt</w:t>
      </w:r>
      <w:proofErr w:type="spellEnd"/>
      <w:r w:rsidRPr="00347721">
        <w:rPr>
          <w:rFonts w:cs="Times New Roman"/>
          <w:b/>
          <w:bCs/>
          <w:sz w:val="36"/>
          <w:szCs w:val="36"/>
        </w:rPr>
        <w:t xml:space="preserve"> hang</w:t>
      </w:r>
    </w:p>
    <w:p w14:paraId="14C50130" w14:textId="64CB5CBC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68B19161" w14:textId="1DBF1A32" w:rsidR="00347721" w:rsidRP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  <w:r w:rsidRPr="00347721">
        <w:rPr>
          <w:rFonts w:cs="Times New Roman"/>
          <w:b/>
          <w:bCs/>
          <w:sz w:val="36"/>
          <w:szCs w:val="36"/>
        </w:rPr>
        <w:drawing>
          <wp:inline distT="0" distB="0" distL="0" distR="0" wp14:anchorId="475CB0AD" wp14:editId="509F45CB">
            <wp:extent cx="5486400" cy="381635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DA80" w14:textId="22D2257F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  <w:r w:rsidRPr="00347721">
        <w:rPr>
          <w:rFonts w:cs="Times New Roman"/>
          <w:b/>
          <w:bCs/>
          <w:sz w:val="36"/>
          <w:szCs w:val="36"/>
        </w:rPr>
        <w:t xml:space="preserve">4.5. Trang tin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tức</w:t>
      </w:r>
      <w:proofErr w:type="spellEnd"/>
    </w:p>
    <w:p w14:paraId="72F542F0" w14:textId="77777777" w:rsidR="00347721" w:rsidRP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7C5418FE" w14:textId="26C41CE7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  <w:r w:rsidRPr="00347721">
        <w:rPr>
          <w:rFonts w:cs="Times New Roman"/>
          <w:b/>
          <w:bCs/>
          <w:sz w:val="36"/>
          <w:szCs w:val="36"/>
        </w:rPr>
        <w:t xml:space="preserve">4.6. Trang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liên</w:t>
      </w:r>
      <w:proofErr w:type="spellEnd"/>
      <w:r w:rsidRPr="00347721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hệ</w:t>
      </w:r>
      <w:proofErr w:type="spellEnd"/>
    </w:p>
    <w:p w14:paraId="4C959DC3" w14:textId="77777777" w:rsidR="00347721" w:rsidRP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525EC08F" w14:textId="77777777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70CB99D5" w14:textId="77777777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29BCA19C" w14:textId="77777777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7998CAEA" w14:textId="77777777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16893A10" w14:textId="77777777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78CE5A07" w14:textId="77777777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5E852B7E" w14:textId="77777777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4A9DC978" w14:textId="77777777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414FC6D4" w14:textId="35E26DDF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  <w:r w:rsidRPr="00347721">
        <w:rPr>
          <w:rFonts w:cs="Times New Roman"/>
          <w:b/>
          <w:bCs/>
          <w:sz w:val="36"/>
          <w:szCs w:val="36"/>
        </w:rPr>
        <w:lastRenderedPageBreak/>
        <w:t xml:space="preserve">4.7. Trang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đăng</w:t>
      </w:r>
      <w:proofErr w:type="spellEnd"/>
      <w:r w:rsidRPr="00347721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nhập</w:t>
      </w:r>
      <w:proofErr w:type="spellEnd"/>
    </w:p>
    <w:p w14:paraId="4DC607C0" w14:textId="41242E69" w:rsid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</w:p>
    <w:p w14:paraId="24154DEF" w14:textId="7CB5FAA7" w:rsidR="00347721" w:rsidRP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  <w:r w:rsidRPr="00347721">
        <w:rPr>
          <w:rFonts w:cs="Times New Roman"/>
          <w:b/>
          <w:bCs/>
          <w:sz w:val="36"/>
          <w:szCs w:val="36"/>
        </w:rPr>
        <w:drawing>
          <wp:inline distT="0" distB="0" distL="0" distR="0" wp14:anchorId="6C5DCDC7" wp14:editId="6B2A4D3C">
            <wp:extent cx="5486400" cy="2487930"/>
            <wp:effectExtent l="0" t="0" r="0" b="762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84EA" w14:textId="77777777" w:rsidR="00347721" w:rsidRPr="00FC5F2C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347721">
        <w:rPr>
          <w:rFonts w:cs="Times New Roman"/>
          <w:b/>
          <w:bCs/>
          <w:sz w:val="36"/>
          <w:szCs w:val="36"/>
        </w:rPr>
        <w:t xml:space="preserve">4.8. Trang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quản</w:t>
      </w:r>
      <w:proofErr w:type="spellEnd"/>
      <w:r w:rsidRPr="00347721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lý</w:t>
      </w:r>
      <w:proofErr w:type="spellEnd"/>
      <w:r w:rsidRPr="00347721">
        <w:rPr>
          <w:rFonts w:cs="Times New Roman"/>
          <w:b/>
          <w:bCs/>
          <w:sz w:val="36"/>
          <w:szCs w:val="36"/>
        </w:rPr>
        <w:t xml:space="preserve"> –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Sản</w:t>
      </w:r>
      <w:proofErr w:type="spellEnd"/>
      <w:r w:rsidRPr="00347721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phẩm</w:t>
      </w:r>
      <w:proofErr w:type="spellEnd"/>
      <w:r w:rsidRPr="00FC5F2C">
        <w:rPr>
          <w:rFonts w:cs="Times New Roman"/>
          <w:sz w:val="24"/>
          <w:szCs w:val="24"/>
        </w:rPr>
        <w:tab/>
        <w:t>11</w:t>
      </w:r>
    </w:p>
    <w:p w14:paraId="7F76CCEF" w14:textId="77777777" w:rsidR="00347721" w:rsidRPr="00FC5F2C" w:rsidRDefault="00347721" w:rsidP="00347721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4.8.1. Trang </w:t>
      </w:r>
      <w:proofErr w:type="spellStart"/>
      <w:r w:rsidRPr="00FC5F2C">
        <w:rPr>
          <w:rFonts w:cs="Times New Roman"/>
          <w:sz w:val="24"/>
          <w:szCs w:val="24"/>
        </w:rPr>
        <w:t>quản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lý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Sản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phẩm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Thêm</w:t>
      </w:r>
      <w:proofErr w:type="spellEnd"/>
      <w:r w:rsidRPr="00FC5F2C">
        <w:rPr>
          <w:rFonts w:cs="Times New Roman"/>
          <w:sz w:val="24"/>
          <w:szCs w:val="24"/>
        </w:rPr>
        <w:tab/>
        <w:t>12</w:t>
      </w:r>
    </w:p>
    <w:p w14:paraId="0BA0FB6B" w14:textId="77777777" w:rsidR="00347721" w:rsidRPr="00FC5F2C" w:rsidRDefault="00347721" w:rsidP="00347721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4.8.2. Trang </w:t>
      </w:r>
      <w:proofErr w:type="spellStart"/>
      <w:r w:rsidRPr="00FC5F2C">
        <w:rPr>
          <w:rFonts w:cs="Times New Roman"/>
          <w:sz w:val="24"/>
          <w:szCs w:val="24"/>
        </w:rPr>
        <w:t>quản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lý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Sản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phẩm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Cập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nhật</w:t>
      </w:r>
      <w:proofErr w:type="spellEnd"/>
      <w:r w:rsidRPr="00FC5F2C">
        <w:rPr>
          <w:rFonts w:cs="Times New Roman"/>
          <w:sz w:val="24"/>
          <w:szCs w:val="24"/>
        </w:rPr>
        <w:tab/>
        <w:t>12</w:t>
      </w:r>
    </w:p>
    <w:p w14:paraId="39D9DE76" w14:textId="7A2D1133" w:rsidR="00347721" w:rsidRPr="00347721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b/>
          <w:bCs/>
          <w:sz w:val="36"/>
          <w:szCs w:val="36"/>
        </w:rPr>
      </w:pPr>
      <w:r w:rsidRPr="00347721">
        <w:rPr>
          <w:rFonts w:cs="Times New Roman"/>
          <w:b/>
          <w:bCs/>
          <w:sz w:val="36"/>
          <w:szCs w:val="36"/>
        </w:rPr>
        <w:t xml:space="preserve">4.9. Trang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quản</w:t>
      </w:r>
      <w:proofErr w:type="spellEnd"/>
      <w:r w:rsidRPr="00347721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lý</w:t>
      </w:r>
      <w:proofErr w:type="spellEnd"/>
      <w:r w:rsidRPr="00347721">
        <w:rPr>
          <w:rFonts w:cs="Times New Roman"/>
          <w:b/>
          <w:bCs/>
          <w:sz w:val="36"/>
          <w:szCs w:val="36"/>
        </w:rPr>
        <w:t xml:space="preserve"> –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Người</w:t>
      </w:r>
      <w:proofErr w:type="spellEnd"/>
      <w:r w:rsidRPr="00347721"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 w:rsidRPr="00347721">
        <w:rPr>
          <w:rFonts w:cs="Times New Roman"/>
          <w:b/>
          <w:bCs/>
          <w:sz w:val="36"/>
          <w:szCs w:val="36"/>
        </w:rPr>
        <w:t>dùng</w:t>
      </w:r>
      <w:proofErr w:type="spellEnd"/>
    </w:p>
    <w:p w14:paraId="76381D3F" w14:textId="61E5D3D1" w:rsidR="00347721" w:rsidRDefault="00347721" w:rsidP="00347721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4.9.1. Trang </w:t>
      </w:r>
      <w:proofErr w:type="spellStart"/>
      <w:r w:rsidRPr="00FC5F2C">
        <w:rPr>
          <w:rFonts w:cs="Times New Roman"/>
          <w:sz w:val="24"/>
          <w:szCs w:val="24"/>
        </w:rPr>
        <w:t>quản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lý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Người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dùng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Thêm</w:t>
      </w:r>
      <w:proofErr w:type="spellEnd"/>
    </w:p>
    <w:p w14:paraId="48FBED70" w14:textId="77777777" w:rsidR="00347721" w:rsidRPr="00FC5F2C" w:rsidRDefault="00347721" w:rsidP="00347721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</w:p>
    <w:p w14:paraId="61C6E58F" w14:textId="62306AA5" w:rsidR="00347721" w:rsidRPr="00347721" w:rsidRDefault="00347721" w:rsidP="00347721">
      <w:pPr>
        <w:tabs>
          <w:tab w:val="right" w:leader="dot" w:pos="8640"/>
        </w:tabs>
        <w:spacing w:after="0"/>
        <w:ind w:left="1440"/>
        <w:rPr>
          <w:rFonts w:cs="Times New Roman"/>
          <w:sz w:val="32"/>
          <w:szCs w:val="32"/>
        </w:rPr>
      </w:pPr>
      <w:r w:rsidRPr="00347721">
        <w:rPr>
          <w:rFonts w:cs="Times New Roman"/>
          <w:sz w:val="32"/>
          <w:szCs w:val="32"/>
        </w:rPr>
        <w:t xml:space="preserve">4.9.2. Trang </w:t>
      </w:r>
      <w:proofErr w:type="spellStart"/>
      <w:r w:rsidRPr="00347721">
        <w:rPr>
          <w:rFonts w:cs="Times New Roman"/>
          <w:sz w:val="32"/>
          <w:szCs w:val="32"/>
        </w:rPr>
        <w:t>quản</w:t>
      </w:r>
      <w:proofErr w:type="spellEnd"/>
      <w:r w:rsidRPr="00347721">
        <w:rPr>
          <w:rFonts w:cs="Times New Roman"/>
          <w:sz w:val="32"/>
          <w:szCs w:val="32"/>
        </w:rPr>
        <w:t xml:space="preserve"> </w:t>
      </w:r>
      <w:proofErr w:type="spellStart"/>
      <w:r w:rsidRPr="00347721">
        <w:rPr>
          <w:rFonts w:cs="Times New Roman"/>
          <w:sz w:val="32"/>
          <w:szCs w:val="32"/>
        </w:rPr>
        <w:t>lý</w:t>
      </w:r>
      <w:proofErr w:type="spellEnd"/>
      <w:r w:rsidRPr="00347721">
        <w:rPr>
          <w:rFonts w:cs="Times New Roman"/>
          <w:sz w:val="32"/>
          <w:szCs w:val="32"/>
        </w:rPr>
        <w:t xml:space="preserve"> – </w:t>
      </w:r>
      <w:proofErr w:type="spellStart"/>
      <w:r w:rsidRPr="00347721">
        <w:rPr>
          <w:rFonts w:cs="Times New Roman"/>
          <w:sz w:val="32"/>
          <w:szCs w:val="32"/>
        </w:rPr>
        <w:t>Người</w:t>
      </w:r>
      <w:proofErr w:type="spellEnd"/>
      <w:r w:rsidRPr="00347721">
        <w:rPr>
          <w:rFonts w:cs="Times New Roman"/>
          <w:sz w:val="32"/>
          <w:szCs w:val="32"/>
        </w:rPr>
        <w:t xml:space="preserve"> </w:t>
      </w:r>
      <w:proofErr w:type="spellStart"/>
      <w:r w:rsidRPr="00347721">
        <w:rPr>
          <w:rFonts w:cs="Times New Roman"/>
          <w:sz w:val="32"/>
          <w:szCs w:val="32"/>
        </w:rPr>
        <w:t>dùng</w:t>
      </w:r>
      <w:proofErr w:type="spellEnd"/>
      <w:r w:rsidRPr="00347721">
        <w:rPr>
          <w:rFonts w:cs="Times New Roman"/>
          <w:sz w:val="32"/>
          <w:szCs w:val="32"/>
        </w:rPr>
        <w:t xml:space="preserve"> – </w:t>
      </w:r>
      <w:proofErr w:type="spellStart"/>
      <w:r w:rsidRPr="00347721">
        <w:rPr>
          <w:rFonts w:cs="Times New Roman"/>
          <w:sz w:val="32"/>
          <w:szCs w:val="32"/>
        </w:rPr>
        <w:t>Cập</w:t>
      </w:r>
      <w:proofErr w:type="spellEnd"/>
      <w:r w:rsidRPr="00347721">
        <w:rPr>
          <w:rFonts w:cs="Times New Roman"/>
          <w:sz w:val="32"/>
          <w:szCs w:val="32"/>
        </w:rPr>
        <w:t xml:space="preserve"> </w:t>
      </w:r>
      <w:proofErr w:type="spellStart"/>
      <w:r w:rsidRPr="00347721">
        <w:rPr>
          <w:rFonts w:cs="Times New Roman"/>
          <w:sz w:val="32"/>
          <w:szCs w:val="32"/>
        </w:rPr>
        <w:t>nhật</w:t>
      </w:r>
      <w:proofErr w:type="spellEnd"/>
    </w:p>
    <w:p w14:paraId="15672CC8" w14:textId="322DA9B5" w:rsidR="00347721" w:rsidRDefault="00347721" w:rsidP="00347721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</w:p>
    <w:p w14:paraId="1CD44F4F" w14:textId="215BD3EA" w:rsidR="00347721" w:rsidRPr="00FC5F2C" w:rsidRDefault="00347721" w:rsidP="00347721">
      <w:pPr>
        <w:tabs>
          <w:tab w:val="right" w:leader="dot" w:pos="8640"/>
        </w:tabs>
        <w:spacing w:after="0"/>
        <w:ind w:left="1440"/>
        <w:rPr>
          <w:rFonts w:cs="Times New Roman"/>
          <w:sz w:val="24"/>
          <w:szCs w:val="24"/>
        </w:rPr>
      </w:pPr>
      <w:r w:rsidRPr="00347721">
        <w:rPr>
          <w:rFonts w:cs="Times New Roman"/>
          <w:sz w:val="24"/>
          <w:szCs w:val="24"/>
        </w:rPr>
        <w:drawing>
          <wp:inline distT="0" distB="0" distL="0" distR="0" wp14:anchorId="5ADD71ED" wp14:editId="6CE32C89">
            <wp:extent cx="5486400" cy="2491105"/>
            <wp:effectExtent l="0" t="0" r="0" b="444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798A" w14:textId="77777777" w:rsidR="00347721" w:rsidRPr="00FC5F2C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4.10. Trang </w:t>
      </w:r>
      <w:proofErr w:type="spellStart"/>
      <w:r w:rsidRPr="00FC5F2C">
        <w:rPr>
          <w:rFonts w:cs="Times New Roman"/>
          <w:sz w:val="24"/>
          <w:szCs w:val="24"/>
        </w:rPr>
        <w:t>quản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lý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Đơn</w:t>
      </w:r>
      <w:proofErr w:type="spellEnd"/>
      <w:r w:rsidRPr="00FC5F2C">
        <w:rPr>
          <w:rFonts w:cs="Times New Roman"/>
          <w:sz w:val="24"/>
          <w:szCs w:val="24"/>
        </w:rPr>
        <w:t xml:space="preserve"> hang</w:t>
      </w:r>
      <w:r w:rsidRPr="00FC5F2C">
        <w:rPr>
          <w:rFonts w:cs="Times New Roman"/>
          <w:sz w:val="24"/>
          <w:szCs w:val="24"/>
        </w:rPr>
        <w:tab/>
        <w:t>14</w:t>
      </w:r>
    </w:p>
    <w:p w14:paraId="04806DC4" w14:textId="77777777" w:rsidR="00347721" w:rsidRPr="00FC5F2C" w:rsidRDefault="00347721" w:rsidP="00347721">
      <w:pPr>
        <w:tabs>
          <w:tab w:val="right" w:leader="dot" w:pos="8640"/>
        </w:tabs>
        <w:spacing w:after="0"/>
        <w:ind w:left="720"/>
        <w:rPr>
          <w:rFonts w:cs="Times New Roman"/>
          <w:sz w:val="24"/>
          <w:szCs w:val="24"/>
        </w:rPr>
      </w:pPr>
      <w:r w:rsidRPr="00FC5F2C">
        <w:rPr>
          <w:rFonts w:cs="Times New Roman"/>
          <w:sz w:val="24"/>
          <w:szCs w:val="24"/>
        </w:rPr>
        <w:t xml:space="preserve">4.11. Trang </w:t>
      </w:r>
      <w:proofErr w:type="spellStart"/>
      <w:r w:rsidRPr="00FC5F2C">
        <w:rPr>
          <w:rFonts w:cs="Times New Roman"/>
          <w:sz w:val="24"/>
          <w:szCs w:val="24"/>
        </w:rPr>
        <w:t>quản</w:t>
      </w:r>
      <w:proofErr w:type="spellEnd"/>
      <w:r w:rsidRPr="00FC5F2C">
        <w:rPr>
          <w:rFonts w:cs="Times New Roman"/>
          <w:sz w:val="24"/>
          <w:szCs w:val="24"/>
        </w:rPr>
        <w:t xml:space="preserve"> </w:t>
      </w:r>
      <w:proofErr w:type="spellStart"/>
      <w:r w:rsidRPr="00FC5F2C">
        <w:rPr>
          <w:rFonts w:cs="Times New Roman"/>
          <w:sz w:val="24"/>
          <w:szCs w:val="24"/>
        </w:rPr>
        <w:t>lý</w:t>
      </w:r>
      <w:proofErr w:type="spellEnd"/>
      <w:r w:rsidRPr="00FC5F2C">
        <w:rPr>
          <w:rFonts w:cs="Times New Roman"/>
          <w:sz w:val="24"/>
          <w:szCs w:val="24"/>
        </w:rPr>
        <w:t xml:space="preserve"> – </w:t>
      </w:r>
      <w:proofErr w:type="spellStart"/>
      <w:r w:rsidRPr="00FC5F2C">
        <w:rPr>
          <w:rFonts w:cs="Times New Roman"/>
          <w:sz w:val="24"/>
          <w:szCs w:val="24"/>
        </w:rPr>
        <w:t>Khách</w:t>
      </w:r>
      <w:proofErr w:type="spellEnd"/>
      <w:r w:rsidRPr="00FC5F2C">
        <w:rPr>
          <w:rFonts w:cs="Times New Roman"/>
          <w:sz w:val="24"/>
          <w:szCs w:val="24"/>
        </w:rPr>
        <w:t xml:space="preserve"> hang</w:t>
      </w:r>
      <w:r w:rsidRPr="00FC5F2C">
        <w:rPr>
          <w:rFonts w:cs="Times New Roman"/>
          <w:sz w:val="24"/>
          <w:szCs w:val="24"/>
        </w:rPr>
        <w:tab/>
        <w:t>14</w:t>
      </w:r>
    </w:p>
    <w:p w14:paraId="4DFFA862" w14:textId="77777777" w:rsidR="00347721" w:rsidRPr="00FC5F2C" w:rsidRDefault="00347721" w:rsidP="00347721">
      <w:pPr>
        <w:tabs>
          <w:tab w:val="right" w:leader="dot" w:pos="8640"/>
        </w:tabs>
        <w:spacing w:after="0"/>
        <w:rPr>
          <w:rFonts w:cs="Times New Roman"/>
          <w:szCs w:val="28"/>
        </w:rPr>
      </w:pPr>
      <w:proofErr w:type="spellStart"/>
      <w:r w:rsidRPr="00FC5F2C">
        <w:rPr>
          <w:rFonts w:cs="Times New Roman"/>
          <w:b/>
          <w:bCs/>
          <w:color w:val="224229"/>
          <w:szCs w:val="28"/>
        </w:rPr>
        <w:t>Phần</w:t>
      </w:r>
      <w:proofErr w:type="spellEnd"/>
      <w:r w:rsidRPr="00FC5F2C">
        <w:rPr>
          <w:rFonts w:cs="Times New Roman"/>
          <w:b/>
          <w:bCs/>
          <w:color w:val="224229"/>
          <w:szCs w:val="28"/>
        </w:rPr>
        <w:t xml:space="preserve"> 5. KẾT LUẬN</w:t>
      </w:r>
      <w:r w:rsidRPr="00FC5F2C">
        <w:rPr>
          <w:rFonts w:cs="Times New Roman"/>
          <w:szCs w:val="28"/>
        </w:rPr>
        <w:tab/>
        <w:t>15</w:t>
      </w:r>
    </w:p>
    <w:p w14:paraId="33AACC4B" w14:textId="77777777" w:rsidR="00347721" w:rsidRPr="001676DB" w:rsidRDefault="00347721" w:rsidP="00D105F9">
      <w:pPr>
        <w:spacing w:after="0" w:line="240" w:lineRule="auto"/>
        <w:rPr>
          <w:rFonts w:cs="Times New Roman"/>
          <w:b/>
          <w:bCs/>
          <w:sz w:val="40"/>
          <w:szCs w:val="40"/>
        </w:rPr>
      </w:pPr>
    </w:p>
    <w:sectPr w:rsidR="00347721" w:rsidRPr="001676DB" w:rsidSect="00E003AA">
      <w:pgSz w:w="12240" w:h="15840" w:code="1"/>
      <w:pgMar w:top="1440" w:right="1800" w:bottom="1440" w:left="1800" w:header="720" w:footer="720" w:gutter="0"/>
      <w:pgBorders w:display="firstPage" w:offsetFrom="page">
        <w:top w:val="twistedLines1" w:sz="18" w:space="24" w:color="224229"/>
        <w:left w:val="twistedLines1" w:sz="18" w:space="24" w:color="224229"/>
        <w:bottom w:val="twistedLines1" w:sz="18" w:space="24" w:color="224229"/>
        <w:right w:val="twistedLines1" w:sz="18" w:space="24" w:color="224229"/>
      </w:pgBorders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C943F43"/>
    <w:multiLevelType w:val="multilevel"/>
    <w:tmpl w:val="5D96A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A736F2"/>
    <w:multiLevelType w:val="multilevel"/>
    <w:tmpl w:val="2A44D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03718E"/>
    <w:multiLevelType w:val="multilevel"/>
    <w:tmpl w:val="27CE6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297B81"/>
    <w:multiLevelType w:val="multilevel"/>
    <w:tmpl w:val="9238E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F65BAE"/>
    <w:multiLevelType w:val="multilevel"/>
    <w:tmpl w:val="F1F04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BD2ACA"/>
    <w:multiLevelType w:val="multilevel"/>
    <w:tmpl w:val="76261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4C52C2"/>
    <w:multiLevelType w:val="multilevel"/>
    <w:tmpl w:val="4E6AC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15"/>
  </w:num>
  <w:num w:numId="12">
    <w:abstractNumId w:val="14"/>
  </w:num>
  <w:num w:numId="13">
    <w:abstractNumId w:val="10"/>
  </w:num>
  <w:num w:numId="14">
    <w:abstractNumId w:val="11"/>
  </w:num>
  <w:num w:numId="15">
    <w:abstractNumId w:val="1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53D80"/>
    <w:rsid w:val="0006063C"/>
    <w:rsid w:val="00084795"/>
    <w:rsid w:val="000E5B59"/>
    <w:rsid w:val="0010184D"/>
    <w:rsid w:val="00146E0B"/>
    <w:rsid w:val="0015074B"/>
    <w:rsid w:val="00153EA1"/>
    <w:rsid w:val="001676DB"/>
    <w:rsid w:val="001A2DCE"/>
    <w:rsid w:val="001D0E0B"/>
    <w:rsid w:val="0022184A"/>
    <w:rsid w:val="00227D4E"/>
    <w:rsid w:val="00233E37"/>
    <w:rsid w:val="00271268"/>
    <w:rsid w:val="0029639D"/>
    <w:rsid w:val="002F4576"/>
    <w:rsid w:val="003109ED"/>
    <w:rsid w:val="00321316"/>
    <w:rsid w:val="0032621A"/>
    <w:rsid w:val="00326F90"/>
    <w:rsid w:val="00333EC1"/>
    <w:rsid w:val="00347721"/>
    <w:rsid w:val="00380AD5"/>
    <w:rsid w:val="00390996"/>
    <w:rsid w:val="00392DF6"/>
    <w:rsid w:val="003C3A3A"/>
    <w:rsid w:val="003F6DA8"/>
    <w:rsid w:val="004377B4"/>
    <w:rsid w:val="004B58F9"/>
    <w:rsid w:val="004F26A0"/>
    <w:rsid w:val="00523442"/>
    <w:rsid w:val="00525FC7"/>
    <w:rsid w:val="0054482B"/>
    <w:rsid w:val="00565A52"/>
    <w:rsid w:val="00595E1C"/>
    <w:rsid w:val="006760D0"/>
    <w:rsid w:val="006C3F90"/>
    <w:rsid w:val="006C59E3"/>
    <w:rsid w:val="00753D87"/>
    <w:rsid w:val="007A5AB0"/>
    <w:rsid w:val="007B575A"/>
    <w:rsid w:val="007C0F13"/>
    <w:rsid w:val="007C63C3"/>
    <w:rsid w:val="00822D40"/>
    <w:rsid w:val="008911B3"/>
    <w:rsid w:val="008F53B4"/>
    <w:rsid w:val="009242CB"/>
    <w:rsid w:val="00A16F57"/>
    <w:rsid w:val="00AA1D8D"/>
    <w:rsid w:val="00AD292E"/>
    <w:rsid w:val="00B2405B"/>
    <w:rsid w:val="00B47730"/>
    <w:rsid w:val="00BD3FE7"/>
    <w:rsid w:val="00C15EA0"/>
    <w:rsid w:val="00C634E1"/>
    <w:rsid w:val="00C73B46"/>
    <w:rsid w:val="00CB0664"/>
    <w:rsid w:val="00D105F9"/>
    <w:rsid w:val="00D5056F"/>
    <w:rsid w:val="00D529EA"/>
    <w:rsid w:val="00D55B7A"/>
    <w:rsid w:val="00D91649"/>
    <w:rsid w:val="00DD6B60"/>
    <w:rsid w:val="00E003AA"/>
    <w:rsid w:val="00E04B94"/>
    <w:rsid w:val="00E25D3B"/>
    <w:rsid w:val="00E62FEA"/>
    <w:rsid w:val="00E72423"/>
    <w:rsid w:val="00F91430"/>
    <w:rsid w:val="00FC5F2C"/>
    <w:rsid w:val="00FC693F"/>
    <w:rsid w:val="00FE0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4EBD8B9"/>
  <w14:defaultImageDpi w14:val="330"/>
  <w15:docId w15:val="{04BCDA97-16F0-4BBE-80B5-C3A7DD56A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525FC7"/>
    <w:rPr>
      <w:color w:val="0000FF"/>
      <w:u w:val="single"/>
    </w:rPr>
  </w:style>
  <w:style w:type="character" w:customStyle="1" w:styleId="text-nowrap">
    <w:name w:val="text-nowrap"/>
    <w:basedOn w:val="DefaultParagraphFont"/>
    <w:rsid w:val="00C73B46"/>
  </w:style>
  <w:style w:type="character" w:styleId="HTMLDefinition">
    <w:name w:val="HTML Definition"/>
    <w:basedOn w:val="DefaultParagraphFont"/>
    <w:uiPriority w:val="99"/>
    <w:semiHidden/>
    <w:unhideWhenUsed/>
    <w:rsid w:val="00C73B4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4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7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5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7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0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0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8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9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3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8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0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2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6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0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3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javascript:;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1079</Words>
  <Characters>6155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7220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HOANG VU</cp:lastModifiedBy>
  <cp:revision>2</cp:revision>
  <cp:lastPrinted>2025-05-03T02:28:00Z</cp:lastPrinted>
  <dcterms:created xsi:type="dcterms:W3CDTF">2025-05-03T06:17:00Z</dcterms:created>
  <dcterms:modified xsi:type="dcterms:W3CDTF">2025-05-03T06:17:00Z</dcterms:modified>
  <cp:category/>
</cp:coreProperties>
</file>